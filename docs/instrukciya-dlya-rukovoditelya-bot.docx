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Инструкция по Telegram-боту</w:t>
        <w:br/>
        <w:t>ресторана «Тхали и Карри»</w:t>
      </w:r>
    </w:p>
    <w:p>
      <w:pPr>
        <w:jc w:val="center"/>
      </w:pPr>
      <w:r>
        <w:rPr>
          <w:sz w:val="22"/>
        </w:rPr>
        <w:t>Для руководителя и сотрудников</w:t>
        <w:br/>
        <w:t>Обновлено: май 2026</w:t>
      </w:r>
    </w:p>
    <w:p/>
    <w:p>
      <w:pPr>
        <w:jc w:val="center"/>
      </w:pPr>
      <w:r>
        <w:rPr>
          <w:b/>
          <w:sz w:val="24"/>
        </w:rPr>
        <w:t xml:space="preserve">Бот в Telegram: </w:t>
      </w:r>
      <w:r>
        <w:rPr>
          <w:b/>
          <w:sz w:val="24"/>
        </w:rPr>
        <w:t>@thali_manager_bot</w:t>
      </w:r>
      <w:r>
        <w:rPr>
          <w:sz w:val="22"/>
        </w:rPr>
        <w:br/>
        <w:t>https://t.me/thali_manager_bot</w:t>
      </w:r>
    </w:p>
    <w:p>
      <w:pPr>
        <w:jc w:val="center"/>
      </w:pPr>
      <w:r>
        <w:rPr>
          <w:i/>
          <w:sz w:val="20"/>
        </w:rPr>
        <w:t>Откройте ссылку на телефоне или найдите бота по имени в поиске Telegram.</w:t>
      </w:r>
    </w:p>
    <w:p/>
    <w:p>
      <w:pPr>
        <w:pStyle w:val="Heading1"/>
      </w:pPr>
      <w:r>
        <w:t>О боте</w:t>
      </w:r>
    </w:p>
    <w:p>
      <w:r>
        <w:rPr>
          <w:b w:val="0"/>
          <w:sz w:val="22"/>
        </w:rPr>
        <w:t>Бот @thali_manager_bot помогает руководителю и команде в Telegram: в общем чате смены и в личных сообщениях. Пишите обычным русским языком - как коллеге, без специальных команд (кроме /start и /chatid, см. ниже).</w:t>
      </w:r>
    </w:p>
    <w:p>
      <w:r>
        <w:rPr>
          <w:b/>
          <w:sz w:val="22"/>
        </w:rPr>
        <w:t>Бот умеет:</w:t>
      </w:r>
    </w:p>
    <w:p>
      <w:pPr>
        <w:pStyle w:val="ListBullet"/>
      </w:pPr>
      <w:r>
        <w:t>показывать ваши задачи и задачи сотрудников из Google;</w:t>
      </w:r>
    </w:p>
    <w:p>
      <w:pPr>
        <w:pStyle w:val="ListBullet"/>
      </w:pPr>
      <w:r>
        <w:t>напоминать о сроках в личку;</w:t>
      </w:r>
    </w:p>
    <w:p>
      <w:pPr>
        <w:pStyle w:val="ListBullet"/>
      </w:pPr>
      <w:r>
        <w:t>давать поручения сотрудникам и принимать отчёты;</w:t>
      </w:r>
    </w:p>
    <w:p>
      <w:pPr>
        <w:pStyle w:val="ListBullet"/>
      </w:pPr>
      <w:r>
        <w:t>отвечать по графику смен, встречам и документам из Google Drive.</w:t>
      </w:r>
    </w:p>
    <w:p>
      <w:r>
        <w:rPr>
          <w:b/>
          <w:sz w:val="22"/>
        </w:rPr>
        <w:t>Три простых правила:</w:t>
      </w:r>
    </w:p>
    <w:p>
      <w:pPr>
        <w:pStyle w:val="ListBullet"/>
      </w:pPr>
      <w:r>
        <w:t>Поручения и личные напоминания - в личку с ботом (сотруднику и руководителю).</w:t>
      </w:r>
    </w:p>
    <w:p>
      <w:pPr>
        <w:pStyle w:val="ListBullet"/>
      </w:pPr>
      <w:r>
        <w:t>Общий чат - для объявлений всей команде и важных напоминаний, если сотрудник не отвечает.</w:t>
      </w:r>
    </w:p>
    <w:p>
      <w:pPr>
        <w:pStyle w:val="ListBullet"/>
      </w:pPr>
      <w:r>
        <w:t>Фраза «Запомни: …» - бот запомнит правило надолго; недавние разговоры в других чатах тоже учитывает.</w:t>
      </w:r>
    </w:p>
    <w:p>
      <w:pPr>
        <w:pStyle w:val="Heading1"/>
      </w:pPr>
      <w:r>
        <w:t>Часть I. Для руководителя</w:t>
      </w:r>
    </w:p>
    <w:p>
      <w:pPr>
        <w:pStyle w:val="Heading2"/>
      </w:pPr>
      <w:r>
        <w:t>С чего начать</w:t>
      </w:r>
    </w:p>
    <w:p>
      <w:pPr>
        <w:pStyle w:val="ListNumber"/>
      </w:pPr>
      <w:r>
        <w:t>Откройте бота в личных сообщениях: https://t.me/thali_manager_bot (или найдите @thali_manager_bot в поиске Telegram).</w:t>
      </w:r>
    </w:p>
    <w:p>
      <w:pPr>
        <w:pStyle w:val="ListNumber"/>
      </w:pPr>
      <w:r>
        <w:t>Нажмите кнопку «Старт» или отправьте команду /start.</w:t>
      </w:r>
    </w:p>
    <w:p>
      <w:pPr>
        <w:pStyle w:val="ListNumber"/>
      </w:pPr>
      <w:r>
        <w:t>После этого заработают запросы «мои задачи» и напоминания вам в личку.</w:t>
      </w:r>
    </w:p>
    <w:p>
      <w:r>
        <w:rPr>
          <w:b w:val="0"/>
          <w:sz w:val="22"/>
        </w:rPr>
        <w:t>Без /start бот не сможет писать вам напоминания и не привяжет ваш Telegram к учётной записи.</w:t>
      </w:r>
    </w:p>
    <w:p>
      <w:pPr>
        <w:pStyle w:val="Heading2"/>
      </w:pPr>
      <w:r>
        <w:t>Не путайте: задачи, встречи и смены</w:t>
      </w:r>
    </w:p>
    <w:p>
      <w:r>
        <w:rPr>
          <w:b w:val="0"/>
          <w:sz w:val="22"/>
        </w:rPr>
        <w:t>В Google Календаре синие кружки - это задачи (Google Tasks). Жёлтые блоки - встречи и мероприятия. Бот различает их по вашим словам.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О чём спрашиваете</w:t>
            </w:r>
          </w:p>
        </w:tc>
        <w:tc>
          <w:tcPr>
            <w:tcW w:type="dxa" w:w="3230"/>
          </w:tcPr>
          <w:p>
            <w:r>
              <w:t>Как сформулировать</w:t>
            </w:r>
          </w:p>
        </w:tc>
        <w:tc>
          <w:tcPr>
            <w:tcW w:type="dxa" w:w="3230"/>
          </w:tcPr>
          <w:p>
            <w:r>
              <w:t>Что покажет бот</w:t>
            </w:r>
          </w:p>
        </w:tc>
      </w:tr>
      <w:tr>
        <w:tc>
          <w:tcPr>
            <w:tcW w:type="dxa" w:w="3230"/>
          </w:tcPr>
          <w:p>
            <w:r>
              <w:t>Ваши личные задачи</w:t>
            </w:r>
          </w:p>
        </w:tc>
        <w:tc>
          <w:tcPr>
            <w:tcW w:type="dxa" w:w="3230"/>
          </w:tcPr>
          <w:p>
            <w:r>
              <w:t>мои задачи; все мои задачи; мои задачи на сегодня</w:t>
            </w:r>
          </w:p>
        </w:tc>
        <w:tc>
          <w:tcPr>
            <w:tcW w:type="dxa" w:w="3230"/>
          </w:tcPr>
          <w:p>
            <w:r>
              <w:t>Список «Мои задачи» в Google (ваш Gmail ресторана)</w:t>
            </w:r>
          </w:p>
        </w:tc>
      </w:tr>
      <w:tr>
        <w:tc>
          <w:tcPr>
            <w:tcW w:type="dxa" w:w="3230"/>
          </w:tcPr>
          <w:p>
            <w:r>
              <w:t>Задачи сотрудника</w:t>
            </w:r>
          </w:p>
        </w:tc>
        <w:tc>
          <w:tcPr>
            <w:tcW w:type="dxa" w:w="3230"/>
          </w:tcPr>
          <w:p>
            <w:r>
              <w:t>задачи у Иры на сегодня; все задачи у Августы</w:t>
            </w:r>
          </w:p>
        </w:tc>
        <w:tc>
          <w:tcPr>
            <w:tcW w:type="dxa" w:w="3230"/>
          </w:tcPr>
          <w:p>
            <w:r>
              <w:t>Задачи сотрудника в Google + поручения, которые вы дали через бота</w:t>
            </w:r>
          </w:p>
        </w:tc>
      </w:tr>
      <w:tr>
        <w:tc>
          <w:tcPr>
            <w:tcW w:type="dxa" w:w="3230"/>
          </w:tcPr>
          <w:p>
            <w:r>
              <w:t>Встречи и мероприятия</w:t>
            </w:r>
          </w:p>
        </w:tc>
        <w:tc>
          <w:tcPr>
            <w:tcW w:type="dxa" w:w="3230"/>
          </w:tcPr>
          <w:p>
            <w:r>
              <w:t>встречи на сегодня; что в календаре на завтра</w:t>
            </w:r>
          </w:p>
        </w:tc>
        <w:tc>
          <w:tcPr>
            <w:tcW w:type="dxa" w:w="3230"/>
          </w:tcPr>
          <w:p>
            <w:r>
              <w:t>События из Google Календаря (не синие кружки!)</w:t>
            </w:r>
          </w:p>
        </w:tc>
      </w:tr>
      <w:tr>
        <w:tc>
          <w:tcPr>
            <w:tcW w:type="dxa" w:w="3230"/>
          </w:tcPr>
          <w:p>
            <w:r>
              <w:t>Кто работает в зале</w:t>
            </w:r>
          </w:p>
        </w:tc>
        <w:tc>
          <w:tcPr>
            <w:tcW w:type="dxa" w:w="3230"/>
          </w:tcPr>
          <w:p>
            <w:r>
              <w:t>кто сегодня на смене; кто завтра работает</w:t>
            </w:r>
          </w:p>
        </w:tc>
        <w:tc>
          <w:tcPr>
            <w:tcW w:type="dxa" w:w="3230"/>
          </w:tcPr>
          <w:p>
            <w:r>
              <w:t>График из вашей таблицы (обновляется каждое утро в 07:00 по Москве)</w:t>
            </w:r>
          </w:p>
        </w:tc>
      </w:tr>
    </w:tbl>
    <w:p>
      <w:pPr>
        <w:pStyle w:val="Heading2"/>
      </w:pPr>
      <w:r>
        <w:t>Ваши задачи («Мои задачи» в Google)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Что написать боту</w:t>
            </w:r>
          </w:p>
        </w:tc>
        <w:tc>
          <w:tcPr>
            <w:tcW w:type="dxa" w:w="4844"/>
          </w:tcPr>
          <w:p>
            <w:r>
              <w:t>Что вы получите</w:t>
            </w:r>
          </w:p>
        </w:tc>
      </w:tr>
      <w:tr>
        <w:tc>
          <w:tcPr>
            <w:tcW w:type="dxa" w:w="4844"/>
          </w:tcPr>
          <w:p>
            <w:r>
              <w:t>мои задачи</w:t>
            </w:r>
          </w:p>
        </w:tc>
        <w:tc>
          <w:tcPr>
            <w:tcW w:type="dxa" w:w="4844"/>
          </w:tcPr>
          <w:p>
            <w:r>
              <w:t>Все незакрытые задачи - и со сроком, и без даты</w:t>
            </w:r>
          </w:p>
        </w:tc>
      </w:tr>
      <w:tr>
        <w:tc>
          <w:tcPr>
            <w:tcW w:type="dxa" w:w="4844"/>
          </w:tcPr>
          <w:p>
            <w:r>
              <w:t>мои задачи на сегодня</w:t>
            </w:r>
          </w:p>
        </w:tc>
        <w:tc>
          <w:tcPr>
            <w:tcW w:type="dxa" w:w="4844"/>
          </w:tcPr>
          <w:p>
            <w:r>
              <w:t>Задачи на сегодня и задачи без срока</w:t>
            </w:r>
          </w:p>
        </w:tc>
      </w:tr>
      <w:tr>
        <w:tc>
          <w:tcPr>
            <w:tcW w:type="dxa" w:w="4844"/>
          </w:tcPr>
          <w:p>
            <w:r>
              <w:t>что в календаре на сегодня</w:t>
            </w:r>
          </w:p>
        </w:tc>
        <w:tc>
          <w:tcPr>
            <w:tcW w:type="dxa" w:w="4844"/>
          </w:tcPr>
          <w:p>
            <w:r>
              <w:t>Кратко: задачи на день и встречи</w:t>
            </w:r>
          </w:p>
        </w:tc>
      </w:tr>
    </w:tbl>
    <w:p>
      <w:r>
        <w:rPr>
          <w:b w:val="0"/>
          <w:sz w:val="22"/>
        </w:rPr>
        <w:t>Если у задачи в Google стоит срок «сегодня» или дата уже прошла - бот напомнит вам в личку (не чаще одного раза в день на каждую задачу). Задачи без даты бот только показывает по запросу.</w:t>
      </w:r>
    </w:p>
    <w:p>
      <w:pPr>
        <w:pStyle w:val="Heading2"/>
      </w:pPr>
      <w:r>
        <w:t>Посмотреть задачи сотрудника</w:t>
      </w:r>
    </w:p>
    <w:p>
      <w:r>
        <w:rPr>
          <w:b w:val="0"/>
          <w:sz w:val="22"/>
        </w:rPr>
        <w:t>Называйте сотрудника так же, как в таблице и в жизни: Ира, Августа, Светлана. Можно писать «у Иры», «у Августы».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Что написать боту</w:t>
            </w:r>
          </w:p>
        </w:tc>
        <w:tc>
          <w:tcPr>
            <w:tcW w:type="dxa" w:w="4844"/>
          </w:tcPr>
          <w:p>
            <w:r>
              <w:t>Что вы получите</w:t>
            </w:r>
          </w:p>
        </w:tc>
      </w:tr>
      <w:tr>
        <w:tc>
          <w:tcPr>
            <w:tcW w:type="dxa" w:w="4844"/>
          </w:tcPr>
          <w:p>
            <w:r>
              <w:t>какие задачи у Иры на сегодня</w:t>
            </w:r>
          </w:p>
        </w:tc>
        <w:tc>
          <w:tcPr>
            <w:tcW w:type="dxa" w:w="4844"/>
          </w:tcPr>
          <w:p>
            <w:r>
              <w:t>Задачи на этот день и без срока</w:t>
            </w:r>
          </w:p>
        </w:tc>
      </w:tr>
      <w:tr>
        <w:tc>
          <w:tcPr>
            <w:tcW w:type="dxa" w:w="4844"/>
          </w:tcPr>
          <w:p>
            <w:r>
              <w:t>все задачи у Августы</w:t>
            </w:r>
          </w:p>
        </w:tc>
        <w:tc>
          <w:tcPr>
            <w:tcW w:type="dxa" w:w="4844"/>
          </w:tcPr>
          <w:p>
            <w:r>
              <w:t>Весь открытый список в Google Tasks (удобно, если «на сегодня» пусто)</w:t>
            </w:r>
          </w:p>
        </w:tc>
      </w:tr>
      <w:tr>
        <w:tc>
          <w:tcPr>
            <w:tcW w:type="dxa" w:w="4844"/>
          </w:tcPr>
          <w:p>
            <w:r>
              <w:t>задачи у Светланы на завтра</w:t>
            </w:r>
          </w:p>
        </w:tc>
        <w:tc>
          <w:tcPr>
            <w:tcW w:type="dxa" w:w="4844"/>
          </w:tcPr>
          <w:p>
            <w:r>
              <w:t>Только со сроком на завтра</w:t>
            </w:r>
          </w:p>
        </w:tc>
      </w:tr>
    </w:tbl>
    <w:p>
      <w:r>
        <w:rPr>
          <w:b w:val="0"/>
          <w:sz w:val="22"/>
        </w:rPr>
        <w:t>Чтобы сотруднику приходили поручения и напоминания, он должен один раз нажать /start в личке с ботом.</w:t>
      </w:r>
    </w:p>
    <w:p>
      <w:pPr>
        <w:pStyle w:val="Heading1"/>
      </w:pPr>
      <w:r>
        <w:t>Часть II. Для всей команды</w:t>
      </w:r>
    </w:p>
    <w:p>
      <w:pPr>
        <w:pStyle w:val="Heading2"/>
      </w:pPr>
      <w:r>
        <w:t>Один раз настроить</w:t>
      </w:r>
    </w:p>
    <w:p>
      <w:pPr>
        <w:pStyle w:val="Heading3"/>
      </w:pPr>
      <w:r>
        <w:t>Каждый сотрудник</w:t>
      </w:r>
    </w:p>
    <w:p>
      <w:pPr>
        <w:pStyle w:val="ListNumber"/>
      </w:pPr>
      <w:r>
        <w:t>В таблице бота (лист «сотрудники») должно быть имя как в разговоре: «Ира», а не ник в Telegram.</w:t>
      </w:r>
    </w:p>
    <w:p>
      <w:pPr>
        <w:pStyle w:val="ListNumber"/>
      </w:pPr>
      <w:r>
        <w:t>Сотрудник открывает @thali_manager_bot в личке и отправляет /start.</w:t>
      </w:r>
    </w:p>
    <w:p>
      <w:pPr>
        <w:pStyle w:val="ListNumber"/>
      </w:pPr>
      <w:r>
        <w:t>После /start бот сможет писать этому человеку в личку (поручения и напоминания).</w:t>
      </w:r>
    </w:p>
    <w:p>
      <w:r>
        <w:rPr>
          <w:b w:val="0"/>
          <w:sz w:val="22"/>
        </w:rPr>
        <w:t>Настройку таблицы делает разработчик или тот, кто ведёт таблицу; сотрудникам достаточно /start.</w:t>
      </w:r>
    </w:p>
    <w:p>
      <w:pPr>
        <w:pStyle w:val="Heading3"/>
      </w:pPr>
      <w:r>
        <w:t>Рабочий чат смены</w:t>
      </w:r>
    </w:p>
    <w:p>
      <w:pPr>
        <w:pStyle w:val="ListNumber"/>
      </w:pPr>
      <w:r>
        <w:t>Добавьте бота в групповой чат, где общается команда.</w:t>
      </w:r>
    </w:p>
    <w:p>
      <w:pPr>
        <w:pStyle w:val="ListNumber"/>
      </w:pPr>
      <w:r>
        <w:t>В этом чате отправьте команду /chatid - бот пришлёт номер чата.</w:t>
      </w:r>
    </w:p>
    <w:p>
      <w:pPr>
        <w:pStyle w:val="ListNumber"/>
      </w:pPr>
      <w:r>
        <w:t>Номер чата нужно записать в таблицу бота (лист «чаты»), чтобы бот мог писать объявления в группу.</w:t>
      </w:r>
    </w:p>
    <w:p>
      <w:r>
        <w:rPr>
          <w:b w:val="0"/>
          <w:sz w:val="22"/>
        </w:rPr>
        <w:t>Запись в таблицу обычно делает разработчик при запуске бота.</w:t>
      </w:r>
    </w:p>
    <w:p>
      <w:pPr>
        <w:pStyle w:val="Heading3"/>
      </w:pPr>
      <w:r>
        <w:t>График смен</w:t>
      </w:r>
    </w:p>
    <w:p>
      <w:r>
        <w:rPr>
          <w:b w:val="0"/>
          <w:sz w:val="22"/>
        </w:rPr>
        <w:t>График берётся из вкладки «График Текущий месяц» в вашей Google-таблице. Каждое утро в 07:00 по Москве бот подтягивает актуальные смены. Спросите: «Кто сегодня на смене?» или «Кто завтра работает?»</w:t>
      </w:r>
    </w:p>
    <w:p>
      <w:pPr>
        <w:pStyle w:val="Heading3"/>
      </w:pPr>
      <w:r>
        <w:t>Меню, регламенты, инструкции (папка на Drive)</w:t>
      </w:r>
    </w:p>
    <w:p>
      <w:pPr>
        <w:pStyle w:val="ListNumber"/>
      </w:pPr>
      <w:r>
        <w:t>Документы лежат в папке Google Drive (путь настраивает разработчик).</w:t>
      </w:r>
    </w:p>
    <w:p>
      <w:pPr>
        <w:pStyle w:val="ListNumber"/>
      </w:pPr>
      <w:r>
        <w:t>Подходят Google Документ, обычный текст и PDF.</w:t>
      </w:r>
    </w:p>
    <w:p>
      <w:pPr>
        <w:pStyle w:val="ListNumber"/>
      </w:pPr>
      <w:r>
        <w:t>Утром в 08:00 бот сам обновляет «память» по файлам; можно написать: «Обнови базу знаний».</w:t>
      </w:r>
    </w:p>
    <w:p>
      <w:pPr>
        <w:pStyle w:val="ListNumber"/>
      </w:pPr>
      <w:r>
        <w:t>Примеры: «Что в регламенте про …?», «Какие у нас вегетарианские блюда?»</w:t>
      </w:r>
    </w:p>
    <w:p>
      <w:pPr>
        <w:pStyle w:val="Heading2"/>
      </w:pPr>
      <w:r>
        <w:t>Две команды, которые нужно знать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Команда</w:t>
            </w:r>
          </w:p>
        </w:tc>
        <w:tc>
          <w:tcPr>
            <w:tcW w:type="dxa" w:w="3230"/>
          </w:tcPr>
          <w:p>
            <w:r>
              <w:t>Где писать</w:t>
            </w:r>
          </w:p>
        </w:tc>
        <w:tc>
          <w:tcPr>
            <w:tcW w:type="dxa" w:w="3230"/>
          </w:tcPr>
          <w:p>
            <w:r>
              <w:t>Зачем</w:t>
            </w:r>
          </w:p>
        </w:tc>
      </w:tr>
      <w:tr>
        <w:tc>
          <w:tcPr>
            <w:tcW w:type="dxa" w:w="3230"/>
          </w:tcPr>
          <w:p>
            <w:r>
              <w:t>/start</w:t>
            </w:r>
          </w:p>
        </w:tc>
        <w:tc>
          <w:tcPr>
            <w:tcW w:type="dxa" w:w="3230"/>
          </w:tcPr>
          <w:p>
            <w:r>
              <w:t>В личке с ботом</w:t>
            </w:r>
          </w:p>
        </w:tc>
        <w:tc>
          <w:tcPr>
            <w:tcW w:type="dxa" w:w="3230"/>
          </w:tcPr>
          <w:p>
            <w:r>
              <w:t>Чтобы бот знал вас и мог писать в личку</w:t>
            </w:r>
          </w:p>
        </w:tc>
      </w:tr>
      <w:tr>
        <w:tc>
          <w:tcPr>
            <w:tcW w:type="dxa" w:w="3230"/>
          </w:tcPr>
          <w:p>
            <w:r>
              <w:t>/chatid</w:t>
            </w:r>
          </w:p>
        </w:tc>
        <w:tc>
          <w:tcPr>
            <w:tcW w:type="dxa" w:w="3230"/>
          </w:tcPr>
          <w:p>
            <w:r>
              <w:t>В групповом чате</w:t>
            </w:r>
          </w:p>
        </w:tc>
        <w:tc>
          <w:tcPr>
            <w:tcW w:type="dxa" w:w="3230"/>
          </w:tcPr>
          <w:p>
            <w:r>
              <w:t>Узнать номер чата для таблицы бота</w:t>
            </w:r>
          </w:p>
        </w:tc>
      </w:tr>
    </w:tbl>
    <w:p>
      <w:r>
        <w:rPr>
          <w:b w:val="0"/>
          <w:sz w:val="22"/>
        </w:rPr>
        <w:t>Всё остальное - обычными фразами, как в переписке.</w:t>
      </w:r>
    </w:p>
    <w:p>
      <w:pPr>
        <w:pStyle w:val="Heading2"/>
      </w:pPr>
      <w:r>
        <w:t>Примеры: что написать боту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Задача</w:t>
            </w:r>
          </w:p>
        </w:tc>
        <w:tc>
          <w:tcPr>
            <w:tcW w:type="dxa" w:w="4844"/>
          </w:tcPr>
          <w:p>
            <w:r>
              <w:t>Пример фразы</w:t>
            </w:r>
          </w:p>
        </w:tc>
      </w:tr>
      <w:tr>
        <w:tc>
          <w:tcPr>
            <w:tcW w:type="dxa" w:w="4844"/>
          </w:tcPr>
          <w:p>
            <w:r>
              <w:t>Мои задачи</w:t>
            </w:r>
          </w:p>
        </w:tc>
        <w:tc>
          <w:tcPr>
            <w:tcW w:type="dxa" w:w="4844"/>
          </w:tcPr>
          <w:p>
            <w:r>
              <w:t>мои задачи / мои задачи на сегодня</w:t>
            </w:r>
          </w:p>
        </w:tc>
      </w:tr>
      <w:tr>
        <w:tc>
          <w:tcPr>
            <w:tcW w:type="dxa" w:w="4844"/>
          </w:tcPr>
          <w:p>
            <w:r>
              <w:t>Задачи сотрудника</w:t>
            </w:r>
          </w:p>
        </w:tc>
        <w:tc>
          <w:tcPr>
            <w:tcW w:type="dxa" w:w="4844"/>
          </w:tcPr>
          <w:p>
            <w:r>
              <w:t>задачи у Иры на сегодня / все задачи у Августы</w:t>
            </w:r>
          </w:p>
        </w:tc>
      </w:tr>
      <w:tr>
        <w:tc>
          <w:tcPr>
            <w:tcW w:type="dxa" w:w="4844"/>
          </w:tcPr>
          <w:p>
            <w:r>
              <w:t>Смены</w:t>
            </w:r>
          </w:p>
        </w:tc>
        <w:tc>
          <w:tcPr>
            <w:tcW w:type="dxa" w:w="4844"/>
          </w:tcPr>
          <w:p>
            <w:r>
              <w:t>Кто сегодня на смене?</w:t>
            </w:r>
          </w:p>
        </w:tc>
      </w:tr>
      <w:tr>
        <w:tc>
          <w:tcPr>
            <w:tcW w:type="dxa" w:w="4844"/>
          </w:tcPr>
          <w:p>
            <w:r>
              <w:t>Короткое поручение</w:t>
            </w:r>
          </w:p>
        </w:tc>
        <w:tc>
          <w:tcPr>
            <w:tcW w:type="dxa" w:w="4844"/>
          </w:tcPr>
          <w:p>
            <w:r>
              <w:t>Ира, завтра привези дезинфекцию</w:t>
            </w:r>
          </w:p>
        </w:tc>
      </w:tr>
      <w:tr>
        <w:tc>
          <w:tcPr>
            <w:tcW w:type="dxa" w:w="4844"/>
          </w:tcPr>
          <w:p>
            <w:r>
              <w:t>Поручение подробнее</w:t>
            </w:r>
          </w:p>
        </w:tc>
        <w:tc>
          <w:tcPr>
            <w:tcW w:type="dxa" w:w="4844"/>
          </w:tcPr>
          <w:p>
            <w:r>
              <w:t>Передай Оле: до 18:00 проверить витрину, напомни ей в личку</w:t>
            </w:r>
          </w:p>
        </w:tc>
      </w:tr>
      <w:tr>
        <w:tc>
          <w:tcPr>
            <w:tcW w:type="dxa" w:w="4844"/>
          </w:tcPr>
          <w:p>
            <w:r>
              <w:t>С чеклистом</w:t>
            </w:r>
          </w:p>
        </w:tc>
        <w:tc>
          <w:tcPr>
            <w:tcW w:type="dxa" w:w="4844"/>
          </w:tcPr>
          <w:p>
            <w:r>
              <w:t>Пункты: пол, витрина, вывеска - пусть пришлёт фото</w:t>
            </w:r>
          </w:p>
        </w:tc>
      </w:tr>
      <w:tr>
        <w:tc>
          <w:tcPr>
            <w:tcW w:type="dxa" w:w="4844"/>
          </w:tcPr>
          <w:p>
            <w:r>
              <w:t>Встречи</w:t>
            </w:r>
          </w:p>
        </w:tc>
        <w:tc>
          <w:tcPr>
            <w:tcW w:type="dxa" w:w="4844"/>
          </w:tcPr>
          <w:p>
            <w:r>
              <w:t>Встречи на сегодня / что в календаре на завтра</w:t>
            </w:r>
          </w:p>
        </w:tc>
      </w:tr>
      <w:tr>
        <w:tc>
          <w:tcPr>
            <w:tcW w:type="dxa" w:w="4844"/>
          </w:tcPr>
          <w:p>
            <w:r>
              <w:t>Новая встреча</w:t>
            </w:r>
          </w:p>
        </w:tc>
        <w:tc>
          <w:tcPr>
            <w:tcW w:type="dxa" w:w="4844"/>
          </w:tcPr>
          <w:p>
            <w:r>
              <w:t>Добавь встречу 25 мая в 16:00 - планёрка</w:t>
            </w:r>
          </w:p>
        </w:tc>
      </w:tr>
      <w:tr>
        <w:tc>
          <w:tcPr>
            <w:tcW w:type="dxa" w:w="4844"/>
          </w:tcPr>
          <w:p>
            <w:r>
              <w:t>Сообщение всей смене</w:t>
            </w:r>
          </w:p>
        </w:tc>
        <w:tc>
          <w:tcPr>
            <w:tcW w:type="dxa" w:w="4844"/>
          </w:tcPr>
          <w:p>
            <w:r>
              <w:t>Напиши в общий чат: через 10 минут планёрка</w:t>
            </w:r>
          </w:p>
        </w:tc>
      </w:tr>
      <w:tr>
        <w:tc>
          <w:tcPr>
            <w:tcW w:type="dxa" w:w="4844"/>
          </w:tcPr>
          <w:p>
            <w:r>
              <w:t>Запомнить правило</w:t>
            </w:r>
          </w:p>
        </w:tc>
        <w:tc>
          <w:tcPr>
            <w:tcW w:type="dxa" w:w="4844"/>
          </w:tcPr>
          <w:p>
            <w:r>
              <w:t>Запомни: поставки по вторникам до 11:00</w:t>
            </w:r>
          </w:p>
        </w:tc>
      </w:tr>
      <w:tr>
        <w:tc>
          <w:tcPr>
            <w:tcW w:type="dxa" w:w="4844"/>
          </w:tcPr>
          <w:p>
            <w:r>
              <w:t>Меню или регламент</w:t>
            </w:r>
          </w:p>
        </w:tc>
        <w:tc>
          <w:tcPr>
            <w:tcW w:type="dxa" w:w="4844"/>
          </w:tcPr>
          <w:p>
            <w:r>
              <w:t>Что у нас из вегетарианских блюд?</w:t>
            </w:r>
          </w:p>
        </w:tc>
      </w:tr>
      <w:tr>
        <w:tc>
          <w:tcPr>
            <w:tcW w:type="dxa" w:w="4844"/>
          </w:tcPr>
          <w:p>
            <w:r>
              <w:t>Обновить файлы с Drive</w:t>
            </w:r>
          </w:p>
        </w:tc>
        <w:tc>
          <w:tcPr>
            <w:tcW w:type="dxa" w:w="4844"/>
          </w:tcPr>
          <w:p>
            <w:r>
              <w:t>Обнови базу знаний</w:t>
            </w:r>
          </w:p>
        </w:tc>
      </w:tr>
    </w:tbl>
    <w:p>
      <w:pPr>
        <w:pStyle w:val="Heading2"/>
      </w:pPr>
      <w:r>
        <w:t>Поручения сотрудникам</w:t>
      </w:r>
    </w:p>
    <w:p>
      <w:pPr>
        <w:pStyle w:val="Heading3"/>
      </w:pPr>
      <w:r>
        <w:t>Руководитель</w:t>
      </w:r>
    </w:p>
    <w:p>
      <w:pPr>
        <w:pStyle w:val="ListNumber"/>
      </w:pPr>
      <w:r>
        <w:t>Напишите поручение в личке с ботом или в общем чате - своими словами, с именем сотрудника.</w:t>
      </w:r>
    </w:p>
    <w:p>
      <w:pPr>
        <w:pStyle w:val="ListNumber"/>
      </w:pPr>
      <w:r>
        <w:t>Имя - как в таблице сотрудников (Ира, Оля…).</w:t>
      </w:r>
    </w:p>
    <w:p>
      <w:pPr>
        <w:pStyle w:val="ListNumber"/>
      </w:pPr>
      <w:r>
        <w:t>Бот создаст задачу, при необходимости продублирует её в Google Tasks сотрудника и отправит ему личное сообщение с номером задачи.</w:t>
      </w:r>
    </w:p>
    <w:p>
      <w:pPr>
        <w:pStyle w:val="ListNumber"/>
      </w:pPr>
      <w:r>
        <w:t>В день срока сотрудник получит напоминание в личку.</w:t>
      </w:r>
    </w:p>
    <w:p>
      <w:pPr>
        <w:pStyle w:val="ListNumber"/>
      </w:pPr>
      <w:r>
        <w:t>Когда отчёт готов: «Одобри задачу [номер]» или «Верни на доработку задачу [номер]: напиши, что исправить».</w:t>
      </w:r>
    </w:p>
    <w:p>
      <w:pPr>
        <w:pStyle w:val="Heading3"/>
      </w:pPr>
      <w:r>
        <w:t>Сотрудник</w:t>
      </w:r>
    </w:p>
    <w:p>
      <w:pPr>
        <w:pStyle w:val="ListBullet"/>
      </w:pPr>
      <w:r>
        <w:t>Поручения и напоминания приходят в личку с ботом - не в общий чат.</w:t>
      </w:r>
    </w:p>
    <w:p>
      <w:pPr>
        <w:pStyle w:val="ListBullet"/>
      </w:pPr>
      <w:r>
        <w:t>Отчёт: ответьте ответом (реплаем) на сообщение бота - текстом или фото.</w:t>
      </w:r>
    </w:p>
    <w:p>
      <w:pPr>
        <w:pStyle w:val="ListBullet"/>
      </w:pPr>
      <w:r>
        <w:t>Если в поручении был чеклист - пришлите фото; бот отметит, что выполнено.</w:t>
      </w:r>
    </w:p>
    <w:p>
      <w:pPr>
        <w:pStyle w:val="ListBullet"/>
      </w:pPr>
      <w:r>
        <w:t>Если у вас несколько открытых поручений и вы пишете без ответа на конкретное - бот покажет кнопки, какую задачу закрываете.</w:t>
      </w:r>
    </w:p>
    <w:p>
      <w:pPr>
        <w:pStyle w:val="Heading3"/>
      </w:pPr>
      <w:r>
        <w:t>Как меняется статус поручения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Статус</w:t>
            </w:r>
          </w:p>
        </w:tc>
        <w:tc>
          <w:tcPr>
            <w:tcW w:type="dxa" w:w="4844"/>
          </w:tcPr>
          <w:p>
            <w:r>
              <w:t>Что это значит</w:t>
            </w:r>
          </w:p>
        </w:tc>
      </w:tr>
      <w:tr>
        <w:tc>
          <w:tcPr>
            <w:tcW w:type="dxa" w:w="4844"/>
          </w:tcPr>
          <w:p>
            <w:r>
              <w:t>Отправлено</w:t>
            </w:r>
          </w:p>
        </w:tc>
        <w:tc>
          <w:tcPr>
            <w:tcW w:type="dxa" w:w="4844"/>
          </w:tcPr>
          <w:p>
            <w:r>
              <w:t>Сотрудник видит поручение в личке с номером задачи</w:t>
            </w:r>
          </w:p>
        </w:tc>
      </w:tr>
      <w:tr>
        <w:tc>
          <w:tcPr>
            <w:tcW w:type="dxa" w:w="4844"/>
          </w:tcPr>
          <w:p>
            <w:r>
              <w:t>На проверке</w:t>
            </w:r>
          </w:p>
        </w:tc>
        <w:tc>
          <w:tcPr>
            <w:tcW w:type="dxa" w:w="4844"/>
          </w:tcPr>
          <w:p>
            <w:r>
              <w:t>Сотрудник прислал отчёт; ждёт решения руководителя</w:t>
            </w:r>
          </w:p>
        </w:tc>
      </w:tr>
      <w:tr>
        <w:tc>
          <w:tcPr>
            <w:tcW w:type="dxa" w:w="4844"/>
          </w:tcPr>
          <w:p>
            <w:r>
              <w:t>Одобрено</w:t>
            </w:r>
          </w:p>
        </w:tc>
        <w:tc>
          <w:tcPr>
            <w:tcW w:type="dxa" w:w="4844"/>
          </w:tcPr>
          <w:p>
            <w:r>
              <w:t>Задача закрыта</w:t>
            </w:r>
          </w:p>
        </w:tc>
      </w:tr>
      <w:tr>
        <w:tc>
          <w:tcPr>
            <w:tcW w:type="dxa" w:w="4844"/>
          </w:tcPr>
          <w:p>
            <w:r>
              <w:t>Доработка</w:t>
            </w:r>
          </w:p>
        </w:tc>
        <w:tc>
          <w:tcPr>
            <w:tcW w:type="dxa" w:w="4844"/>
          </w:tcPr>
          <w:p>
            <w:r>
              <w:t>Нужно исправить и прислать отчёт снова</w:t>
            </w:r>
          </w:p>
        </w:tc>
      </w:tr>
    </w:tbl>
    <w:p>
      <w:pPr>
        <w:pStyle w:val="Heading2"/>
      </w:pPr>
      <w:r>
        <w:t>Google Tasks и календарь - коротко</w:t>
      </w:r>
    </w:p>
    <w:p>
      <w:pPr>
        <w:pStyle w:val="ListBullet"/>
      </w:pPr>
      <w:r>
        <w:t>Поручение из Telegram может появиться в списке задач сотрудника в Google (Ира, Августа…).</w:t>
      </w:r>
    </w:p>
    <w:p>
      <w:pPr>
        <w:pStyle w:val="ListBullet"/>
      </w:pPr>
      <w:r>
        <w:t>«Мои задачи» руководителя - отдельный список в том же аккаунте Gmail ресторана.</w:t>
      </w:r>
    </w:p>
    <w:p>
      <w:pPr>
        <w:pStyle w:val="ListBullet"/>
      </w:pPr>
      <w:r>
        <w:t>Напоминания: и по поручениям через бота, и по задачам в Google со сроком.</w:t>
      </w:r>
    </w:p>
    <w:p>
      <w:pPr>
        <w:pStyle w:val="ListBullet"/>
      </w:pPr>
      <w:r>
        <w:t>Встречи смотрите словами «встречи» или «мероприятия»; новые встречи бот может добавить в календарь.</w:t>
      </w:r>
    </w:p>
    <w:p>
      <w:pPr>
        <w:pStyle w:val="Heading2"/>
      </w:pPr>
      <w:r>
        <w:t>Что бот делает сам по расписанию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Время (Москва)</w:t>
            </w:r>
          </w:p>
        </w:tc>
        <w:tc>
          <w:tcPr>
            <w:tcW w:type="dxa" w:w="4844"/>
          </w:tcPr>
          <w:p>
            <w:r>
              <w:t>Что происходит</w:t>
            </w:r>
          </w:p>
        </w:tc>
      </w:tr>
      <w:tr>
        <w:tc>
          <w:tcPr>
            <w:tcW w:type="dxa" w:w="4844"/>
          </w:tcPr>
          <w:p>
            <w:r>
              <w:t>07:00</w:t>
            </w:r>
          </w:p>
        </w:tc>
        <w:tc>
          <w:tcPr>
            <w:tcW w:type="dxa" w:w="4844"/>
          </w:tcPr>
          <w:p>
            <w:r>
              <w:t>Обновление графика смен из таблицы</w:t>
            </w:r>
          </w:p>
        </w:tc>
      </w:tr>
      <w:tr>
        <w:tc>
          <w:tcPr>
            <w:tcW w:type="dxa" w:w="4844"/>
          </w:tcPr>
          <w:p>
            <w:r>
              <w:t>08:00</w:t>
            </w:r>
          </w:p>
        </w:tc>
        <w:tc>
          <w:tcPr>
            <w:tcW w:type="dxa" w:w="4844"/>
          </w:tcPr>
          <w:p>
            <w:r>
              <w:t>Обновление документов из папки на Drive</w:t>
            </w:r>
          </w:p>
        </w:tc>
      </w:tr>
      <w:tr>
        <w:tc>
          <w:tcPr>
            <w:tcW w:type="dxa" w:w="4844"/>
          </w:tcPr>
          <w:p>
            <w:r>
              <w:t>Каждые 5 минут</w:t>
            </w:r>
          </w:p>
        </w:tc>
        <w:tc>
          <w:tcPr>
            <w:tcW w:type="dxa" w:w="4844"/>
          </w:tcPr>
          <w:p>
            <w:r>
              <w:t>Проверка напоминаний и ваших правил «каждый понедельник в 9:00…»</w:t>
            </w:r>
          </w:p>
        </w:tc>
      </w:tr>
    </w:tbl>
    <w:p>
      <w:r>
        <w:rPr>
          <w:b w:val="0"/>
          <w:sz w:val="22"/>
        </w:rPr>
        <w:t>Чтобы это работало, бот должен быть включён на сервере (это настраивает разработчик).</w:t>
      </w:r>
    </w:p>
    <w:p>
      <w:pPr>
        <w:pStyle w:val="Heading2"/>
      </w:pPr>
      <w:r>
        <w:t>Напоминания</w:t>
      </w:r>
    </w:p>
    <w:p>
      <w:r>
        <w:rPr>
          <w:b w:val="0"/>
          <w:sz w:val="22"/>
        </w:rPr>
        <w:t>Бот сам пишет в личку, когда пришло время напомнить о задаче. В общий чат напоминания по умолчанию не сыпятся.</w:t>
      </w:r>
    </w:p>
    <w:p>
      <w:pPr>
        <w:pStyle w:val="Heading3"/>
      </w:pPr>
      <w:r>
        <w:t>Поручения через бота</w:t>
      </w:r>
    </w:p>
    <w:p>
      <w:pPr>
        <w:pStyle w:val="ListBullet"/>
      </w:pPr>
      <w:r>
        <w:t>В день срока и позже бот напоминает исполнителю в личные сообщения.</w:t>
      </w:r>
    </w:p>
    <w:p>
      <w:pPr>
        <w:pStyle w:val="ListBullet"/>
      </w:pPr>
      <w:r>
        <w:t>По одной задаче - не чаще одного напоминания в сутки.</w:t>
      </w:r>
    </w:p>
    <w:p>
      <w:pPr>
        <w:pStyle w:val="ListBullet"/>
      </w:pPr>
      <w:r>
        <w:t>Сотрудник должен нажать /start в личке с ботом.</w:t>
      </w:r>
    </w:p>
    <w:p>
      <w:pPr>
        <w:pStyle w:val="Heading3"/>
      </w:pPr>
      <w:r>
        <w:t>Задачи в Google Tasks</w:t>
      </w:r>
    </w:p>
    <w:p>
      <w:pPr>
        <w:pStyle w:val="ListBullet"/>
      </w:pPr>
      <w:r>
        <w:t>При сроке «сегодня» или если срок уже прошёл - бот напомнит в личку (руководителю и сотрудникам с /start).</w:t>
      </w:r>
    </w:p>
    <w:p>
      <w:pPr>
        <w:pStyle w:val="ListBullet"/>
      </w:pPr>
      <w:r>
        <w:t>Задачи без даты напоминаниями не трогаются - только показываются по запросу.</w:t>
      </w:r>
    </w:p>
    <w:p>
      <w:pPr>
        <w:pStyle w:val="Heading3"/>
      </w:pPr>
      <w:r>
        <w:t>Если сотрудник не отвечает</w:t>
      </w:r>
    </w:p>
    <w:p>
      <w:pPr>
        <w:pStyle w:val="ListBullet"/>
      </w:pPr>
      <w:r>
        <w:t>После нескольких напоминаний в личку бот один раз напишет коротко в рабочий чат смены.</w:t>
      </w:r>
    </w:p>
    <w:p>
      <w:pPr>
        <w:pStyle w:val="Heading3"/>
      </w:pPr>
      <w:r>
        <w:t>По вашему расписанию</w:t>
      </w:r>
    </w:p>
    <w:p>
      <w:pPr>
        <w:pStyle w:val="ListBullet"/>
      </w:pPr>
      <w:r>
        <w:t>Можно сказать: «Каждый понедельник в 9:00 напоминай про инвентаризацию» - бот запомнит и будет напоминать.</w:t>
      </w:r>
    </w:p>
    <w:p>
      <w:pPr>
        <w:pStyle w:val="Heading2"/>
      </w:pPr>
      <w:r>
        <w:t>Память между чатами</w:t>
      </w:r>
    </w:p>
    <w:p>
      <w:r>
        <w:rPr>
          <w:b w:val="0"/>
          <w:sz w:val="22"/>
        </w:rPr>
        <w:t>Можно спросить: «Что мы обсуждали в рабочем чате?» - бот учитывает недавние сообщения. Долгие правила сохраняйте фразой «Запомни: …» (например, про поставки или особые дни).</w:t>
      </w:r>
    </w:p>
    <w:p>
      <w:pPr>
        <w:pStyle w:val="Heading2"/>
      </w:pPr>
      <w:r>
        <w:t>Быстрая проверка за 10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Шаг</w:t>
            </w:r>
          </w:p>
        </w:tc>
        <w:tc>
          <w:tcPr>
            <w:tcW w:type="dxa" w:w="2422"/>
          </w:tcPr>
          <w:p>
            <w:r>
              <w:t>Кто</w:t>
            </w:r>
          </w:p>
        </w:tc>
        <w:tc>
          <w:tcPr>
            <w:tcW w:type="dxa" w:w="2422"/>
          </w:tcPr>
          <w:p>
            <w:r>
              <w:t>Что сделать</w:t>
            </w:r>
          </w:p>
        </w:tc>
        <w:tc>
          <w:tcPr>
            <w:tcW w:type="dxa" w:w="2422"/>
          </w:tcPr>
          <w:p>
            <w:r>
              <w:t>Что должно получиться</w:t>
            </w:r>
          </w:p>
        </w:tc>
      </w:tr>
      <w:tr>
        <w:tc>
          <w:tcPr>
            <w:tcW w:type="dxa" w:w="2422"/>
          </w:tcPr>
          <w:p>
            <w:r>
              <w:t>1</w:t>
            </w:r>
          </w:p>
        </w:tc>
        <w:tc>
          <w:tcPr>
            <w:tcW w:type="dxa" w:w="2422"/>
          </w:tcPr>
          <w:p>
            <w:r>
              <w:t>Руководитель</w:t>
            </w:r>
          </w:p>
        </w:tc>
        <w:tc>
          <w:tcPr>
            <w:tcW w:type="dxa" w:w="2422"/>
          </w:tcPr>
          <w:p>
            <w:r>
              <w:t>Написать: мои задачи</w:t>
            </w:r>
          </w:p>
        </w:tc>
        <w:tc>
          <w:tcPr>
            <w:tcW w:type="dxa" w:w="2422"/>
          </w:tcPr>
          <w:p>
            <w:r>
              <w:t>Список из «Мои задачи» в Google</w:t>
            </w:r>
          </w:p>
        </w:tc>
      </w:tr>
      <w:tr>
        <w:tc>
          <w:tcPr>
            <w:tcW w:type="dxa" w:w="2422"/>
          </w:tcPr>
          <w:p>
            <w:r>
              <w:t>2</w:t>
            </w:r>
          </w:p>
        </w:tc>
        <w:tc>
          <w:tcPr>
            <w:tcW w:type="dxa" w:w="2422"/>
          </w:tcPr>
          <w:p>
            <w:r>
              <w:t>Руководитель</w:t>
            </w:r>
          </w:p>
        </w:tc>
        <w:tc>
          <w:tcPr>
            <w:tcW w:type="dxa" w:w="2422"/>
          </w:tcPr>
          <w:p>
            <w:r>
              <w:t>Написать: задачи у [имя] на сегодня</w:t>
            </w:r>
          </w:p>
        </w:tc>
        <w:tc>
          <w:tcPr>
            <w:tcW w:type="dxa" w:w="2422"/>
          </w:tcPr>
          <w:p>
            <w:r>
              <w:t>Список задач сотрудника</w:t>
            </w:r>
          </w:p>
        </w:tc>
      </w:tr>
      <w:tr>
        <w:tc>
          <w:tcPr>
            <w:tcW w:type="dxa" w:w="2422"/>
          </w:tcPr>
          <w:p>
            <w:r>
              <w:t>3</w:t>
            </w:r>
          </w:p>
        </w:tc>
        <w:tc>
          <w:tcPr>
            <w:tcW w:type="dxa" w:w="2422"/>
          </w:tcPr>
          <w:p>
            <w:r>
              <w:t>Руководитель</w:t>
            </w:r>
          </w:p>
        </w:tc>
        <w:tc>
          <w:tcPr>
            <w:tcW w:type="dxa" w:w="2422"/>
          </w:tcPr>
          <w:p>
            <w:r>
              <w:t>Передай [имя]: … напомни в личку</w:t>
            </w:r>
          </w:p>
        </w:tc>
        <w:tc>
          <w:tcPr>
            <w:tcW w:type="dxa" w:w="2422"/>
          </w:tcPr>
          <w:p>
            <w:r>
              <w:t>Сотрудник получает ЛС с номером задачи</w:t>
            </w:r>
          </w:p>
        </w:tc>
      </w:tr>
      <w:tr>
        <w:tc>
          <w:tcPr>
            <w:tcW w:type="dxa" w:w="2422"/>
          </w:tcPr>
          <w:p>
            <w:r>
              <w:t>4</w:t>
            </w:r>
          </w:p>
        </w:tc>
        <w:tc>
          <w:tcPr>
            <w:tcW w:type="dxa" w:w="2422"/>
          </w:tcPr>
          <w:p>
            <w:r>
              <w:t>Сотрудник</w:t>
            </w:r>
          </w:p>
        </w:tc>
        <w:tc>
          <w:tcPr>
            <w:tcW w:type="dxa" w:w="2422"/>
          </w:tcPr>
          <w:p>
            <w:r>
              <w:t>Ответить реплаем «сделал» или фото</w:t>
            </w:r>
          </w:p>
        </w:tc>
        <w:tc>
          <w:tcPr>
            <w:tcW w:type="dxa" w:w="2422"/>
          </w:tcPr>
          <w:p>
            <w:r>
              <w:t>Бот принимает отчёт</w:t>
            </w:r>
          </w:p>
        </w:tc>
      </w:tr>
      <w:tr>
        <w:tc>
          <w:tcPr>
            <w:tcW w:type="dxa" w:w="2422"/>
          </w:tcPr>
          <w:p>
            <w:r>
              <w:t>5</w:t>
            </w:r>
          </w:p>
        </w:tc>
        <w:tc>
          <w:tcPr>
            <w:tcW w:type="dxa" w:w="2422"/>
          </w:tcPr>
          <w:p>
            <w:r>
              <w:t>Руководитель</w:t>
            </w:r>
          </w:p>
        </w:tc>
        <w:tc>
          <w:tcPr>
            <w:tcW w:type="dxa" w:w="2422"/>
          </w:tcPr>
          <w:p>
            <w:r>
              <w:t>Напиши в общий чат: …</w:t>
            </w:r>
          </w:p>
        </w:tc>
        <w:tc>
          <w:tcPr>
            <w:tcW w:type="dxa" w:w="2422"/>
          </w:tcPr>
          <w:p>
            <w:r>
              <w:t>Сообщение появляется в группе</w:t>
            </w:r>
          </w:p>
        </w:tc>
      </w:tr>
      <w:tr>
        <w:tc>
          <w:tcPr>
            <w:tcW w:type="dxa" w:w="2422"/>
          </w:tcPr>
          <w:p>
            <w:r>
              <w:t>6</w:t>
            </w:r>
          </w:p>
        </w:tc>
        <w:tc>
          <w:tcPr>
            <w:tcW w:type="dxa" w:w="2422"/>
          </w:tcPr>
          <w:p>
            <w:r>
              <w:t>Руководитель</w:t>
            </w:r>
          </w:p>
        </w:tc>
        <w:tc>
          <w:tcPr>
            <w:tcW w:type="dxa" w:w="2422"/>
          </w:tcPr>
          <w:p>
            <w:r>
              <w:t>Обнови базу знаний + вопрос по меню</w:t>
            </w:r>
          </w:p>
        </w:tc>
        <w:tc>
          <w:tcPr>
            <w:tcW w:type="dxa" w:w="2422"/>
          </w:tcPr>
          <w:p>
            <w:r>
              <w:t>Ответ по файлам с Drive</w:t>
            </w:r>
          </w:p>
        </w:tc>
      </w:tr>
    </w:tbl>
    <w:p>
      <w:pPr>
        <w:pStyle w:val="Heading2"/>
      </w:pPr>
      <w:r>
        <w:t>Если что-то не работает</w:t>
      </w:r>
    </w:p>
    <w:p>
      <w:r>
        <w:rPr>
          <w:b w:val="0"/>
          <w:sz w:val="22"/>
        </w:rPr>
        <w:t>Ниже - частые ситуации и что сделать самому. Если не помогло - напишите разработчику бота (в конце раздела - что приложить к сообщению).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Что видите</w:t>
            </w:r>
          </w:p>
        </w:tc>
        <w:tc>
          <w:tcPr>
            <w:tcW w:type="dxa" w:w="4844"/>
          </w:tcPr>
          <w:p>
            <w:r>
              <w:t>Что сделать</w:t>
            </w:r>
          </w:p>
        </w:tc>
      </w:tr>
      <w:tr>
        <w:tc>
          <w:tcPr>
            <w:tcW w:type="dxa" w:w="4844"/>
          </w:tcPr>
          <w:p>
            <w:r>
              <w:t>Бот пишет, что «мои задачи» пусто, а в Google они есть</w:t>
            </w:r>
          </w:p>
        </w:tc>
        <w:tc>
          <w:tcPr>
            <w:tcW w:type="dxa" w:w="4844"/>
          </w:tcPr>
          <w:p>
            <w:r>
              <w:t>Нажмите /start в личке с ботом. Подключение бота к Gmail ресторана настраивает разработчик при передаче бота.</w:t>
            </w:r>
          </w:p>
        </w:tc>
      </w:tr>
      <w:tr>
        <w:tc>
          <w:tcPr>
            <w:tcW w:type="dxa" w:w="4844"/>
          </w:tcPr>
          <w:p>
            <w:r>
              <w:t>У сотрудника «нет задач», хотя в Google Tasks они есть</w:t>
            </w:r>
          </w:p>
        </w:tc>
        <w:tc>
          <w:tcPr>
            <w:tcW w:type="dxa" w:w="4844"/>
          </w:tcPr>
          <w:p>
            <w:r>
              <w:t>Спросите: «все задачи у Иры» (без слова «сегодня»). Имя в запросе должно совпадать с таблицей (Ира, Августа…). У многих задач в Google нет даты - тогда на «сегодня» бот покажет пусто.</w:t>
            </w:r>
          </w:p>
        </w:tc>
      </w:tr>
      <w:tr>
        <w:tc>
          <w:tcPr>
            <w:tcW w:type="dxa" w:w="4844"/>
          </w:tcPr>
          <w:p>
            <w:r>
              <w:t>Сотрудник не получает поручение в личку</w:t>
            </w:r>
          </w:p>
        </w:tc>
        <w:tc>
          <w:tcPr>
            <w:tcW w:type="dxa" w:w="4844"/>
          </w:tcPr>
          <w:p>
            <w:r>
              <w:t>Пусть нажмёт /start в личке с ботом. В таблице сотрудников после этого должен появиться его Telegram ID.</w:t>
            </w:r>
          </w:p>
        </w:tc>
      </w:tr>
      <w:tr>
        <w:tc>
          <w:tcPr>
            <w:tcW w:type="dxa" w:w="4844"/>
          </w:tcPr>
          <w:p>
            <w:r>
              <w:t>Бот не показывает встречи, а в календаре они есть</w:t>
            </w:r>
          </w:p>
        </w:tc>
        <w:tc>
          <w:tcPr>
            <w:tcW w:type="dxa" w:w="4844"/>
          </w:tcPr>
          <w:p>
            <w:r>
              <w:t>Спросите про «встречи» или «мероприятия», а не «задачи». Синие кружки в календаре - это Tasks, не встречи.</w:t>
            </w:r>
          </w:p>
        </w:tc>
      </w:tr>
      <w:tr>
        <w:tc>
          <w:tcPr>
            <w:tcW w:type="dxa" w:w="4844"/>
          </w:tcPr>
          <w:p>
            <w:r>
              <w:t>Пустой график смен</w:t>
            </w:r>
          </w:p>
        </w:tc>
        <w:tc>
          <w:tcPr>
            <w:tcW w:type="dxa" w:w="4844"/>
          </w:tcPr>
          <w:p>
            <w:r>
              <w:t>Проверьте вкладку «График Текущий месяц» в таблице. Бот обновляет график в 07:00 по Москве - в это время бот должен быть запущен.</w:t>
            </w:r>
          </w:p>
        </w:tc>
      </w:tr>
      <w:tr>
        <w:tc>
          <w:tcPr>
            <w:tcW w:type="dxa" w:w="4844"/>
          </w:tcPr>
          <w:p>
            <w:r>
              <w:t>Бот не отвечает про меню или регламент</w:t>
            </w:r>
          </w:p>
        </w:tc>
        <w:tc>
          <w:tcPr>
            <w:tcW w:type="dxa" w:w="4844"/>
          </w:tcPr>
          <w:p>
            <w:r>
              <w:t>Файлы должны быть в папке на Drive. Напишите: «Обнови базу знаний». Подойдут Google Документ и PDF.</w:t>
            </w:r>
          </w:p>
        </w:tc>
      </w:tr>
      <w:tr>
        <w:tc>
          <w:tcPr>
            <w:tcW w:type="dxa" w:w="4844"/>
          </w:tcPr>
          <w:p>
            <w:r>
              <w:t>Бот долго молчит или пишет об ошибке</w:t>
            </w:r>
          </w:p>
        </w:tc>
        <w:tc>
          <w:tcPr>
            <w:tcW w:type="dxa" w:w="4844"/>
          </w:tcPr>
          <w:p>
            <w:r>
              <w:t>Подождите 10-20 секунд и повторите фразу. Если снова ошибка - напишите разработчику.</w:t>
            </w:r>
          </w:p>
        </w:tc>
      </w:tr>
    </w:tbl>
    <w:p>
      <w:r>
        <w:rPr>
          <w:b/>
          <w:sz w:val="22"/>
        </w:rPr>
        <w:t>Что написать разработчику при сбое:</w:t>
      </w:r>
    </w:p>
    <w:p>
      <w:pPr>
        <w:pStyle w:val="ListBullet"/>
      </w:pPr>
      <w:r>
        <w:t>Скриншот переписки с ботом.</w:t>
      </w:r>
    </w:p>
    <w:p>
      <w:pPr>
        <w:pStyle w:val="ListBullet"/>
      </w:pPr>
      <w:r>
        <w:t>Дата и время по Москве.</w:t>
      </w:r>
    </w:p>
    <w:p>
      <w:pPr>
        <w:pStyle w:val="ListBullet"/>
      </w:pPr>
      <w:r>
        <w:t>Точная фраза, которую вы отправили.</w:t>
      </w:r>
    </w:p>
    <w:p>
      <w:pPr>
        <w:pStyle w:val="ListBullet"/>
      </w:pPr>
      <w:r>
        <w:t>Номер задачи из личного сообщения бота (если речь о поручении).</w:t>
      </w:r>
    </w:p>
    <w:p>
      <w:pPr>
        <w:pStyle w:val="Heading2"/>
      </w:pPr>
      <w:r>
        <w:t>Шпаргалка на одну страницу</w:t>
      </w:r>
    </w:p>
    <w:p>
      <w:r>
        <w:rPr>
          <w:rFonts w:ascii="Consolas" w:hAnsi="Consolas"/>
          <w:sz w:val="18"/>
        </w:rPr>
        <w:t>Бот: @thali_manager_bot  |  https://t.me/thali_manager_bot</w:t>
        <w:br/>
        <w:br/>
        <w:t>МОИ ЗАДАЧИ:</w:t>
        <w:br/>
        <w:t xml:space="preserve">  мои задачи | мои задачи на сегодня | что в календаре на сегодня</w:t>
        <w:br/>
        <w:br/>
        <w:t>ЗАДАЧИ СОТРУДНИКА:</w:t>
        <w:br/>
        <w:t xml:space="preserve">  задачи у Иры на сегодня | все задачи у Августы</w:t>
        <w:br/>
        <w:br/>
        <w:t>СМЕНЫ:</w:t>
        <w:br/>
        <w:t xml:space="preserve">  кто сегодня на смене | кто завтра работает</w:t>
        <w:br/>
        <w:br/>
        <w:t>ВСТРЕЧИ:</w:t>
        <w:br/>
        <w:t xml:space="preserve">  встречи на сегодня | мероприятия на завтра</w:t>
        <w:br/>
        <w:br/>
        <w:t>ПОРУЧЕНИЯ:</w:t>
        <w:br/>
        <w:t xml:space="preserve">  Ира, завтра ... | Передай Оле: ... | Одобри задачу [номер]</w:t>
        <w:br/>
        <w:br/>
        <w:t>ВСЕМ:</w:t>
        <w:br/>
        <w:t xml:space="preserve">  /start в личке | /chatid в группе | Запомни: ... | Обнови базу знаний</w:t>
      </w:r>
    </w:p>
    <w:p>
      <w:pPr>
        <w:jc w:val="center"/>
      </w:pPr>
      <w:r>
        <w:rPr>
          <w:i/>
          <w:sz w:val="18"/>
        </w:rPr>
        <w:t>Бот: @thali_manager_bot  |  https://t.me/thali_manager_bot</w:t>
        <w:br/>
        <w:t>Техническая поддержка и настройка таблицы - у вашего разработчика бота.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
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7208" w14:textId="77777777" w:rsidR="005B09D3" w:rsidRPr="00B67F31" w:rsidRDefault="00000000">
      <w:pPr>
        <w:jc w:val="center"/>
        <w:rPr>
          <w:lang w:val="ru-RU"/>
        </w:rPr>
      </w:pPr>
      <w:r w:rsidRPr="00B67F31">
        <w:rPr>
          <w:b/>
          <w:sz w:val="32"/>
          <w:lang w:val="ru-RU"/>
        </w:rPr>
        <w:t xml:space="preserve">Инструкция по </w:t>
      </w:r>
      <w:r>
        <w:rPr>
          <w:b/>
          <w:sz w:val="32"/>
        </w:rPr>
        <w:t>Telegram</w:t>
      </w:r>
      <w:r w:rsidRPr="00B67F31">
        <w:rPr>
          <w:b/>
          <w:sz w:val="32"/>
          <w:lang w:val="ru-RU"/>
        </w:rPr>
        <w:t>-боту</w:t>
      </w:r>
      <w:r w:rsidRPr="00B67F31">
        <w:rPr>
          <w:b/>
          <w:sz w:val="32"/>
          <w:lang w:val="ru-RU"/>
        </w:rPr>
        <w:br/>
        <w:t>ресторана «</w:t>
      </w:r>
      <w:proofErr w:type="spellStart"/>
      <w:r w:rsidRPr="00B67F31">
        <w:rPr>
          <w:b/>
          <w:sz w:val="32"/>
          <w:lang w:val="ru-RU"/>
        </w:rPr>
        <w:t>Тхали</w:t>
      </w:r>
      <w:proofErr w:type="spellEnd"/>
      <w:r w:rsidRPr="00B67F31">
        <w:rPr>
          <w:b/>
          <w:sz w:val="32"/>
          <w:lang w:val="ru-RU"/>
        </w:rPr>
        <w:t xml:space="preserve"> и Карри»</w:t>
      </w:r>
    </w:p>
    <w:p w14:paraId="1B137C25" w14:textId="77777777" w:rsidR="005B09D3" w:rsidRPr="00B67F31" w:rsidRDefault="00000000">
      <w:pPr>
        <w:jc w:val="center"/>
        <w:rPr>
          <w:lang w:val="ru-RU"/>
        </w:rPr>
      </w:pPr>
      <w:r w:rsidRPr="00B67F31">
        <w:rPr>
          <w:lang w:val="ru-RU"/>
        </w:rPr>
        <w:t>Для руководителя и сотрудников</w:t>
      </w:r>
      <w:r w:rsidRPr="00B67F31">
        <w:rPr>
          <w:lang w:val="ru-RU"/>
        </w:rPr>
        <w:br/>
        <w:t>Обновлено: май 2026</w:t>
      </w:r>
    </w:p>
    <w:p w14:paraId="558E45BF" w14:textId="77777777" w:rsidR="005B09D3" w:rsidRPr="00B67F31" w:rsidRDefault="005B09D3">
      <w:pPr>
        <w:rPr>
          <w:lang w:val="ru-RU"/>
        </w:rPr>
      </w:pPr>
    </w:p>
    <w:p w14:paraId="4E1693F7" w14:textId="77777777" w:rsidR="005B09D3" w:rsidRDefault="00000000">
      <w:pPr>
        <w:jc w:val="center"/>
      </w:pPr>
      <w:proofErr w:type="spellStart"/>
      <w:r>
        <w:rPr>
          <w:b/>
          <w:sz w:val="24"/>
        </w:rPr>
        <w:t>Бот</w:t>
      </w:r>
      <w:proofErr w:type="spellEnd"/>
      <w:r>
        <w:rPr>
          <w:b/>
          <w:sz w:val="24"/>
        </w:rPr>
        <w:t xml:space="preserve"> в Telegram: @thali_manager_bot</w:t>
      </w:r>
      <w:r>
        <w:br/>
        <w:t>https://t.me/thali_manager_bot</w:t>
      </w:r>
    </w:p>
    <w:p w14:paraId="533753EE" w14:textId="77777777" w:rsidR="005B09D3" w:rsidRPr="00B67F31" w:rsidRDefault="00000000">
      <w:pPr>
        <w:jc w:val="center"/>
        <w:rPr>
          <w:lang w:val="ru-RU"/>
        </w:rPr>
      </w:pPr>
      <w:r w:rsidRPr="00B67F31">
        <w:rPr>
          <w:i/>
          <w:sz w:val="20"/>
          <w:lang w:val="ru-RU"/>
        </w:rPr>
        <w:t xml:space="preserve">Откройте ссылку на телефоне или найдите бота по имени в поиске </w:t>
      </w:r>
      <w:r>
        <w:rPr>
          <w:i/>
          <w:sz w:val="20"/>
        </w:rPr>
        <w:t>Telegram</w:t>
      </w:r>
      <w:r w:rsidRPr="00B67F31">
        <w:rPr>
          <w:i/>
          <w:sz w:val="20"/>
          <w:lang w:val="ru-RU"/>
        </w:rPr>
        <w:t>.</w:t>
      </w:r>
    </w:p>
    <w:p w14:paraId="0C9BAC34" w14:textId="77777777" w:rsidR="005B09D3" w:rsidRPr="00B67F31" w:rsidRDefault="005B09D3">
      <w:pPr>
        <w:rPr>
          <w:lang w:val="ru-RU"/>
        </w:rPr>
      </w:pPr>
    </w:p>
    <w:p w14:paraId="4B29F918" w14:textId="77777777" w:rsidR="005B09D3" w:rsidRPr="00B67F31" w:rsidRDefault="00000000">
      <w:pPr>
        <w:pStyle w:val="1"/>
        <w:rPr>
          <w:lang w:val="ru-RU"/>
        </w:rPr>
      </w:pPr>
      <w:r w:rsidRPr="00B67F31">
        <w:rPr>
          <w:lang w:val="ru-RU"/>
        </w:rPr>
        <w:t>О боте</w:t>
      </w:r>
    </w:p>
    <w:p w14:paraId="2445DC05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 xml:space="preserve">Бот работает в </w:t>
      </w:r>
      <w:r>
        <w:t>Telegram</w:t>
      </w:r>
      <w:r w:rsidRPr="00B67F31">
        <w:rPr>
          <w:lang w:val="ru-RU"/>
        </w:rPr>
        <w:t xml:space="preserve">: в общем чате команды и в личных сообщениях. Пишите обычным русским языком. Он опирается на </w:t>
      </w:r>
      <w:r>
        <w:t>Google</w:t>
      </w:r>
      <w:r w:rsidRPr="00B67F31">
        <w:rPr>
          <w:lang w:val="ru-RU"/>
        </w:rPr>
        <w:t xml:space="preserve">-таблицу, календарь, </w:t>
      </w:r>
      <w:r>
        <w:t>Google</w:t>
      </w:r>
      <w:r w:rsidRPr="00B67F31">
        <w:rPr>
          <w:lang w:val="ru-RU"/>
        </w:rPr>
        <w:t xml:space="preserve"> </w:t>
      </w:r>
      <w:r>
        <w:t>Tasks</w:t>
      </w:r>
      <w:r w:rsidRPr="00B67F31">
        <w:rPr>
          <w:lang w:val="ru-RU"/>
        </w:rPr>
        <w:t xml:space="preserve"> и документы на </w:t>
      </w:r>
      <w:r>
        <w:t>Drive</w:t>
      </w:r>
      <w:r w:rsidRPr="00B67F31">
        <w:rPr>
          <w:lang w:val="ru-RU"/>
        </w:rPr>
        <w:t>.</w:t>
      </w:r>
    </w:p>
    <w:p w14:paraId="27167E8A" w14:textId="77777777" w:rsidR="005B09D3" w:rsidRDefault="00000000">
      <w:r>
        <w:rPr>
          <w:b/>
        </w:rPr>
        <w:t>Главное:</w:t>
      </w:r>
    </w:p>
    <w:p w14:paraId="25013BFE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Поручения и напоминания сотрудникам - в личку с ботом.</w:t>
      </w:r>
    </w:p>
    <w:p w14:paraId="3B673A2B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Общий чат - вопросы команде, объявления, эскалации.</w:t>
      </w:r>
    </w:p>
    <w:p w14:paraId="022F549F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«Запомни» - долгие правила; бот видит недавние реплики из других чатов.</w:t>
      </w:r>
    </w:p>
    <w:p w14:paraId="6CCE18CC" w14:textId="77777777" w:rsidR="005B09D3" w:rsidRPr="00B67F31" w:rsidRDefault="00000000">
      <w:pPr>
        <w:pStyle w:val="1"/>
        <w:rPr>
          <w:lang w:val="ru-RU"/>
        </w:rPr>
      </w:pPr>
      <w:r w:rsidRPr="00B67F31">
        <w:rPr>
          <w:lang w:val="ru-RU"/>
        </w:rPr>
        <w:t xml:space="preserve">Часть </w:t>
      </w:r>
      <w:r>
        <w:t>I</w:t>
      </w:r>
      <w:r w:rsidRPr="00B67F31">
        <w:rPr>
          <w:lang w:val="ru-RU"/>
        </w:rPr>
        <w:t>. Для руководителя</w:t>
      </w:r>
    </w:p>
    <w:p w14:paraId="399A3D6D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t>Первый запуск</w:t>
      </w:r>
    </w:p>
    <w:p w14:paraId="6D335DFB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Откройте @</w:t>
      </w:r>
      <w:r>
        <w:t>thali</w:t>
      </w:r>
      <w:r w:rsidRPr="00B67F31">
        <w:rPr>
          <w:lang w:val="ru-RU"/>
        </w:rPr>
        <w:t>_</w:t>
      </w:r>
      <w:r>
        <w:t>manager</w:t>
      </w:r>
      <w:r w:rsidRPr="00B67F31">
        <w:rPr>
          <w:lang w:val="ru-RU"/>
        </w:rPr>
        <w:t>_</w:t>
      </w:r>
      <w:r>
        <w:t>bot</w:t>
      </w:r>
      <w:r w:rsidRPr="00B67F31">
        <w:rPr>
          <w:lang w:val="ru-RU"/>
        </w:rPr>
        <w:t xml:space="preserve"> в личных сообщениях: </w:t>
      </w:r>
      <w:r>
        <w:t>https</w:t>
      </w:r>
      <w:r w:rsidRPr="00B67F31">
        <w:rPr>
          <w:lang w:val="ru-RU"/>
        </w:rPr>
        <w:t>://</w:t>
      </w:r>
      <w:r>
        <w:t>t</w:t>
      </w:r>
      <w:r w:rsidRPr="00B67F31">
        <w:rPr>
          <w:lang w:val="ru-RU"/>
        </w:rPr>
        <w:t>.</w:t>
      </w:r>
      <w:r>
        <w:t>me</w:t>
      </w:r>
      <w:r w:rsidRPr="00B67F31">
        <w:rPr>
          <w:lang w:val="ru-RU"/>
        </w:rPr>
        <w:t>/</w:t>
      </w:r>
      <w:r>
        <w:t>thali</w:t>
      </w:r>
      <w:r w:rsidRPr="00B67F31">
        <w:rPr>
          <w:lang w:val="ru-RU"/>
        </w:rPr>
        <w:t>_</w:t>
      </w:r>
      <w:r>
        <w:t>manager</w:t>
      </w:r>
      <w:r w:rsidRPr="00B67F31">
        <w:rPr>
          <w:lang w:val="ru-RU"/>
        </w:rPr>
        <w:t>_</w:t>
      </w:r>
      <w:r>
        <w:t>bot</w:t>
      </w:r>
    </w:p>
    <w:p w14:paraId="66A948CA" w14:textId="77777777" w:rsidR="005B09D3" w:rsidRDefault="00000000">
      <w:pPr>
        <w:pStyle w:val="a"/>
      </w:pPr>
      <w:proofErr w:type="spellStart"/>
      <w:r>
        <w:t>Нажмите</w:t>
      </w:r>
      <w:proofErr w:type="spellEnd"/>
      <w:r>
        <w:t xml:space="preserve"> /start.</w:t>
      </w:r>
    </w:p>
    <w:p w14:paraId="075A48B9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После этого работают «мои задачи» и напоминания в личку.</w:t>
      </w:r>
    </w:p>
    <w:p w14:paraId="2DA4A4CB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>Без /</w:t>
      </w:r>
      <w:r>
        <w:t>start</w:t>
      </w:r>
      <w:r w:rsidRPr="00B67F31">
        <w:rPr>
          <w:lang w:val="ru-RU"/>
        </w:rPr>
        <w:t xml:space="preserve"> личные напоминания и поручения могут не дойти.</w:t>
      </w:r>
    </w:p>
    <w:p w14:paraId="2052D371" w14:textId="77777777" w:rsidR="005B09D3" w:rsidRDefault="00000000">
      <w:pPr>
        <w:pStyle w:val="21"/>
      </w:pPr>
      <w:proofErr w:type="spellStart"/>
      <w:r>
        <w:t>Четыре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- не путайте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B09D3" w14:paraId="47BE4FE7" w14:textId="77777777">
        <w:tc>
          <w:tcPr>
            <w:tcW w:w="3230" w:type="dxa"/>
          </w:tcPr>
          <w:p w14:paraId="24866BC5" w14:textId="77777777" w:rsidR="005B09D3" w:rsidRDefault="00000000">
            <w:r>
              <w:t>Вы спрашиваете про...</w:t>
            </w:r>
          </w:p>
        </w:tc>
        <w:tc>
          <w:tcPr>
            <w:tcW w:w="3230" w:type="dxa"/>
          </w:tcPr>
          <w:p w14:paraId="53E1369D" w14:textId="77777777" w:rsidR="005B09D3" w:rsidRDefault="00000000">
            <w:r>
              <w:t>Примеры фраз</w:t>
            </w:r>
          </w:p>
        </w:tc>
        <w:tc>
          <w:tcPr>
            <w:tcW w:w="3230" w:type="dxa"/>
          </w:tcPr>
          <w:p w14:paraId="01F8FAE8" w14:textId="77777777" w:rsidR="005B09D3" w:rsidRDefault="00000000">
            <w:r>
              <w:t>Откуда данные</w:t>
            </w:r>
          </w:p>
        </w:tc>
      </w:tr>
      <w:tr w:rsidR="005B09D3" w:rsidRPr="00B67F31" w14:paraId="69974C83" w14:textId="77777777">
        <w:tc>
          <w:tcPr>
            <w:tcW w:w="3230" w:type="dxa"/>
          </w:tcPr>
          <w:p w14:paraId="6B0C1E8B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 xml:space="preserve">Ваши задачи («Мои задачи» в </w:t>
            </w:r>
            <w:r>
              <w:t>Google</w:t>
            </w:r>
            <w:r w:rsidRPr="00B67F31">
              <w:rPr>
                <w:lang w:val="ru-RU"/>
              </w:rPr>
              <w:t>)</w:t>
            </w:r>
          </w:p>
        </w:tc>
        <w:tc>
          <w:tcPr>
            <w:tcW w:w="3230" w:type="dxa"/>
          </w:tcPr>
          <w:p w14:paraId="4AFCB23B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мои задачи; все мои задачи</w:t>
            </w:r>
          </w:p>
        </w:tc>
        <w:tc>
          <w:tcPr>
            <w:tcW w:w="3230" w:type="dxa"/>
          </w:tcPr>
          <w:p w14:paraId="5B4E6576" w14:textId="77777777" w:rsidR="005B09D3" w:rsidRPr="00B67F31" w:rsidRDefault="00000000">
            <w:pPr>
              <w:rPr>
                <w:lang w:val="ru-RU"/>
              </w:rPr>
            </w:pPr>
            <w:r>
              <w:t>Google</w:t>
            </w:r>
            <w:r w:rsidRPr="00B67F31">
              <w:rPr>
                <w:lang w:val="ru-RU"/>
              </w:rPr>
              <w:t xml:space="preserve"> </w:t>
            </w:r>
            <w:r>
              <w:t>Tasks</w:t>
            </w:r>
            <w:r w:rsidRPr="00B67F31">
              <w:rPr>
                <w:lang w:val="ru-RU"/>
              </w:rPr>
              <w:t>, список «Мои задачи»</w:t>
            </w:r>
          </w:p>
        </w:tc>
      </w:tr>
      <w:tr w:rsidR="005B09D3" w:rsidRPr="00B67F31" w14:paraId="35D56816" w14:textId="77777777">
        <w:tc>
          <w:tcPr>
            <w:tcW w:w="3230" w:type="dxa"/>
          </w:tcPr>
          <w:p w14:paraId="6C5F25F6" w14:textId="77777777" w:rsidR="005B09D3" w:rsidRDefault="00000000"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230" w:type="dxa"/>
          </w:tcPr>
          <w:p w14:paraId="19404F8C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у Иры на сегодня; все задачи у Августы</w:t>
            </w:r>
          </w:p>
        </w:tc>
        <w:tc>
          <w:tcPr>
            <w:tcW w:w="3230" w:type="dxa"/>
          </w:tcPr>
          <w:p w14:paraId="53386707" w14:textId="77777777" w:rsidR="005B09D3" w:rsidRPr="00B67F31" w:rsidRDefault="00000000">
            <w:pPr>
              <w:rPr>
                <w:lang w:val="ru-RU"/>
              </w:rPr>
            </w:pPr>
            <w:r>
              <w:t>Google</w:t>
            </w:r>
            <w:r w:rsidRPr="00B67F31">
              <w:rPr>
                <w:lang w:val="ru-RU"/>
              </w:rPr>
              <w:t xml:space="preserve"> </w:t>
            </w:r>
            <w:r>
              <w:t>Tasks</w:t>
            </w:r>
            <w:r w:rsidRPr="00B67F31">
              <w:rPr>
                <w:lang w:val="ru-RU"/>
              </w:rPr>
              <w:t xml:space="preserve"> сотрудника + поручения бота</w:t>
            </w:r>
          </w:p>
        </w:tc>
      </w:tr>
      <w:tr w:rsidR="005B09D3" w14:paraId="4CD91683" w14:textId="77777777">
        <w:tc>
          <w:tcPr>
            <w:tcW w:w="3230" w:type="dxa"/>
          </w:tcPr>
          <w:p w14:paraId="5706E716" w14:textId="77777777" w:rsidR="005B09D3" w:rsidRDefault="00000000">
            <w:proofErr w:type="spellStart"/>
            <w:r>
              <w:t>Встречи</w:t>
            </w:r>
            <w:proofErr w:type="spellEnd"/>
            <w:r>
              <w:t xml:space="preserve"> и </w:t>
            </w:r>
            <w:proofErr w:type="spellStart"/>
            <w:r>
              <w:t>мероприятия</w:t>
            </w:r>
            <w:proofErr w:type="spellEnd"/>
          </w:p>
        </w:tc>
        <w:tc>
          <w:tcPr>
            <w:tcW w:w="3230" w:type="dxa"/>
          </w:tcPr>
          <w:p w14:paraId="3EDC21B1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встречи на сегодня; что в календаре на завтра</w:t>
            </w:r>
          </w:p>
        </w:tc>
        <w:tc>
          <w:tcPr>
            <w:tcW w:w="3230" w:type="dxa"/>
          </w:tcPr>
          <w:p w14:paraId="1E054FF4" w14:textId="77777777" w:rsidR="005B09D3" w:rsidRDefault="00000000">
            <w:r>
              <w:t>Google Calendar (</w:t>
            </w:r>
            <w:proofErr w:type="spellStart"/>
            <w:r>
              <w:t>не</w:t>
            </w:r>
            <w:proofErr w:type="spellEnd"/>
            <w:r>
              <w:t xml:space="preserve"> Tasks!)</w:t>
            </w:r>
          </w:p>
        </w:tc>
      </w:tr>
      <w:tr w:rsidR="005B09D3" w:rsidRPr="00B67F31" w14:paraId="44E39FCD" w14:textId="77777777">
        <w:tc>
          <w:tcPr>
            <w:tcW w:w="3230" w:type="dxa"/>
          </w:tcPr>
          <w:p w14:paraId="3F417562" w14:textId="77777777" w:rsidR="005B09D3" w:rsidRDefault="00000000">
            <w:r>
              <w:t>Кто на смене</w:t>
            </w:r>
          </w:p>
        </w:tc>
        <w:tc>
          <w:tcPr>
            <w:tcW w:w="3230" w:type="dxa"/>
          </w:tcPr>
          <w:p w14:paraId="4D41099E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кто сегодня на смене; кто завтра работает</w:t>
            </w:r>
          </w:p>
        </w:tc>
        <w:tc>
          <w:tcPr>
            <w:tcW w:w="3230" w:type="dxa"/>
          </w:tcPr>
          <w:p w14:paraId="531AC425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График из таблицы (</w:t>
            </w:r>
            <w:proofErr w:type="spellStart"/>
            <w:r w:rsidRPr="00B67F31">
              <w:rPr>
                <w:lang w:val="ru-RU"/>
              </w:rPr>
              <w:t>синк</w:t>
            </w:r>
            <w:proofErr w:type="spellEnd"/>
            <w:r w:rsidRPr="00B67F31">
              <w:rPr>
                <w:lang w:val="ru-RU"/>
              </w:rPr>
              <w:t xml:space="preserve"> 07:00 МСК)</w:t>
            </w:r>
          </w:p>
        </w:tc>
      </w:tr>
    </w:tbl>
    <w:p w14:paraId="6B764593" w14:textId="77777777" w:rsidR="005B09D3" w:rsidRPr="00B67F31" w:rsidRDefault="00000000">
      <w:pPr>
        <w:rPr>
          <w:lang w:val="ru-RU"/>
        </w:rPr>
      </w:pPr>
      <w:r w:rsidRPr="00B67F31">
        <w:rPr>
          <w:b/>
          <w:lang w:val="ru-RU"/>
        </w:rPr>
        <w:lastRenderedPageBreak/>
        <w:t xml:space="preserve">В </w:t>
      </w:r>
      <w:r>
        <w:rPr>
          <w:b/>
        </w:rPr>
        <w:t>Google</w:t>
      </w:r>
      <w:r w:rsidRPr="00B67F31">
        <w:rPr>
          <w:b/>
          <w:lang w:val="ru-RU"/>
        </w:rPr>
        <w:t xml:space="preserve"> </w:t>
      </w:r>
      <w:r>
        <w:rPr>
          <w:b/>
        </w:rPr>
        <w:t>Calendar</w:t>
      </w:r>
      <w:r w:rsidRPr="00B67F31">
        <w:rPr>
          <w:b/>
          <w:lang w:val="ru-RU"/>
        </w:rPr>
        <w:t xml:space="preserve"> синие кружки - задачи (</w:t>
      </w:r>
      <w:r>
        <w:rPr>
          <w:b/>
        </w:rPr>
        <w:t>Tasks</w:t>
      </w:r>
      <w:r w:rsidRPr="00B67F31">
        <w:rPr>
          <w:b/>
          <w:lang w:val="ru-RU"/>
        </w:rPr>
        <w:t>), жёлтые блоки - события. Для кружков: «задачи»; для встреч: «встречи» или «календарь».</w:t>
      </w:r>
    </w:p>
    <w:p w14:paraId="33580AE5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t>Ваши задачи («Мои задачи»)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B09D3" w14:paraId="5A527985" w14:textId="77777777">
        <w:tc>
          <w:tcPr>
            <w:tcW w:w="4844" w:type="dxa"/>
          </w:tcPr>
          <w:p w14:paraId="53A6BBA5" w14:textId="77777777" w:rsidR="005B09D3" w:rsidRDefault="00000000">
            <w:proofErr w:type="spellStart"/>
            <w:r>
              <w:t>Запрос</w:t>
            </w:r>
            <w:proofErr w:type="spellEnd"/>
          </w:p>
        </w:tc>
        <w:tc>
          <w:tcPr>
            <w:tcW w:w="4844" w:type="dxa"/>
          </w:tcPr>
          <w:p w14:paraId="3E799B95" w14:textId="77777777" w:rsidR="005B09D3" w:rsidRDefault="00000000">
            <w:r>
              <w:t>Что получите</w:t>
            </w:r>
          </w:p>
        </w:tc>
      </w:tr>
      <w:tr w:rsidR="005B09D3" w:rsidRPr="00B67F31" w14:paraId="141D031F" w14:textId="77777777">
        <w:tc>
          <w:tcPr>
            <w:tcW w:w="4844" w:type="dxa"/>
          </w:tcPr>
          <w:p w14:paraId="290CCDB7" w14:textId="77777777" w:rsidR="005B09D3" w:rsidRDefault="00000000">
            <w:r>
              <w:t>мои задачи</w:t>
            </w:r>
          </w:p>
        </w:tc>
        <w:tc>
          <w:tcPr>
            <w:tcW w:w="4844" w:type="dxa"/>
          </w:tcPr>
          <w:p w14:paraId="6B3CBC9F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Все открытые задачи - со сроком и без</w:t>
            </w:r>
          </w:p>
        </w:tc>
      </w:tr>
      <w:tr w:rsidR="005B09D3" w:rsidRPr="00B67F31" w14:paraId="4F150924" w14:textId="77777777">
        <w:tc>
          <w:tcPr>
            <w:tcW w:w="4844" w:type="dxa"/>
          </w:tcPr>
          <w:p w14:paraId="380D6A58" w14:textId="77777777" w:rsidR="005B09D3" w:rsidRDefault="00000000">
            <w:proofErr w:type="spellStart"/>
            <w:r>
              <w:t>мои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сегодня</w:t>
            </w:r>
            <w:proofErr w:type="spellEnd"/>
          </w:p>
        </w:tc>
        <w:tc>
          <w:tcPr>
            <w:tcW w:w="4844" w:type="dxa"/>
          </w:tcPr>
          <w:p w14:paraId="75B580A4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на сегодня + без срока</w:t>
            </w:r>
          </w:p>
        </w:tc>
      </w:tr>
      <w:tr w:rsidR="005B09D3" w:rsidRPr="00B67F31" w14:paraId="20D4CB9B" w14:textId="77777777">
        <w:tc>
          <w:tcPr>
            <w:tcW w:w="4844" w:type="dxa"/>
          </w:tcPr>
          <w:p w14:paraId="750C83C4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что в календаре на сегодня</w:t>
            </w:r>
          </w:p>
        </w:tc>
        <w:tc>
          <w:tcPr>
            <w:tcW w:w="4844" w:type="dxa"/>
          </w:tcPr>
          <w:p w14:paraId="7C27E04C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на день и встречи (сводка)</w:t>
            </w:r>
          </w:p>
        </w:tc>
      </w:tr>
    </w:tbl>
    <w:p w14:paraId="1E93C6DD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 xml:space="preserve">Напоминания: при сроке в </w:t>
      </w:r>
      <w:r>
        <w:t>Google</w:t>
      </w:r>
      <w:r w:rsidRPr="00B67F31">
        <w:rPr>
          <w:lang w:val="ru-RU"/>
        </w:rPr>
        <w:t xml:space="preserve"> </w:t>
      </w:r>
      <w:r>
        <w:t>Tasks</w:t>
      </w:r>
      <w:r w:rsidRPr="00B67F31">
        <w:rPr>
          <w:lang w:val="ru-RU"/>
        </w:rPr>
        <w:t xml:space="preserve"> (сегодня или раньше) бот напомнит в личку (не чаще раза в день). Без срока - только по запросу.</w:t>
      </w:r>
    </w:p>
    <w:p w14:paraId="2640BFB0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t>Задачи сотрудников (просмотр)</w:t>
      </w:r>
    </w:p>
    <w:p w14:paraId="1D068DA5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>Имя как в таблице: Ира, Августа, Светлана. Можно: «у Иры», «у Августы».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B09D3" w14:paraId="03977A88" w14:textId="77777777">
        <w:tc>
          <w:tcPr>
            <w:tcW w:w="4844" w:type="dxa"/>
          </w:tcPr>
          <w:p w14:paraId="1F74AA17" w14:textId="77777777" w:rsidR="005B09D3" w:rsidRDefault="00000000">
            <w:proofErr w:type="spellStart"/>
            <w:r>
              <w:t>Запрос</w:t>
            </w:r>
            <w:proofErr w:type="spellEnd"/>
          </w:p>
        </w:tc>
        <w:tc>
          <w:tcPr>
            <w:tcW w:w="4844" w:type="dxa"/>
          </w:tcPr>
          <w:p w14:paraId="59AE0234" w14:textId="77777777" w:rsidR="005B09D3" w:rsidRDefault="00000000">
            <w:r>
              <w:t>Что получите</w:t>
            </w:r>
          </w:p>
        </w:tc>
      </w:tr>
      <w:tr w:rsidR="005B09D3" w:rsidRPr="00B67F31" w14:paraId="49DD687B" w14:textId="77777777">
        <w:tc>
          <w:tcPr>
            <w:tcW w:w="4844" w:type="dxa"/>
          </w:tcPr>
          <w:p w14:paraId="65446DA0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какие задачи у Иры на сегодня</w:t>
            </w:r>
          </w:p>
        </w:tc>
        <w:tc>
          <w:tcPr>
            <w:tcW w:w="4844" w:type="dxa"/>
          </w:tcPr>
          <w:p w14:paraId="0D2E7223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на день + без срока</w:t>
            </w:r>
          </w:p>
        </w:tc>
      </w:tr>
      <w:tr w:rsidR="005B09D3" w:rsidRPr="00B67F31" w14:paraId="1CCCB1D0" w14:textId="77777777">
        <w:tc>
          <w:tcPr>
            <w:tcW w:w="4844" w:type="dxa"/>
          </w:tcPr>
          <w:p w14:paraId="4DFE0043" w14:textId="77777777" w:rsidR="005B09D3" w:rsidRDefault="00000000"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  <w:r>
              <w:t xml:space="preserve"> у </w:t>
            </w:r>
            <w:proofErr w:type="spellStart"/>
            <w:r>
              <w:t>Августы</w:t>
            </w:r>
            <w:proofErr w:type="spellEnd"/>
          </w:p>
        </w:tc>
        <w:tc>
          <w:tcPr>
            <w:tcW w:w="4844" w:type="dxa"/>
          </w:tcPr>
          <w:p w14:paraId="245CF26B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 xml:space="preserve">Весь открытый список </w:t>
            </w:r>
            <w:r>
              <w:t>Google</w:t>
            </w:r>
            <w:r w:rsidRPr="00B67F31">
              <w:rPr>
                <w:lang w:val="ru-RU"/>
              </w:rPr>
              <w:t xml:space="preserve"> </w:t>
            </w:r>
            <w:r>
              <w:t>Tasks</w:t>
            </w:r>
          </w:p>
        </w:tc>
      </w:tr>
      <w:tr w:rsidR="005B09D3" w14:paraId="0818F284" w14:textId="77777777">
        <w:tc>
          <w:tcPr>
            <w:tcW w:w="4844" w:type="dxa"/>
          </w:tcPr>
          <w:p w14:paraId="73CE4237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у Светланы на завтра</w:t>
            </w:r>
          </w:p>
        </w:tc>
        <w:tc>
          <w:tcPr>
            <w:tcW w:w="4844" w:type="dxa"/>
          </w:tcPr>
          <w:p w14:paraId="4ACF2706" w14:textId="77777777" w:rsidR="005B09D3" w:rsidRDefault="00000000">
            <w:proofErr w:type="spellStart"/>
            <w:r>
              <w:t>Со</w:t>
            </w:r>
            <w:proofErr w:type="spellEnd"/>
            <w:r>
              <w:t xml:space="preserve"> </w:t>
            </w:r>
            <w:proofErr w:type="spellStart"/>
            <w:r>
              <w:t>сроком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завтра</w:t>
            </w:r>
            <w:proofErr w:type="spellEnd"/>
          </w:p>
        </w:tc>
      </w:tr>
    </w:tbl>
    <w:p w14:paraId="401C638E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>Чтобы сотруднику приходили напоминания, он должен нажать /</w:t>
      </w:r>
      <w:r>
        <w:t>start</w:t>
      </w:r>
      <w:r w:rsidRPr="00B67F31">
        <w:rPr>
          <w:lang w:val="ru-RU"/>
        </w:rPr>
        <w:t xml:space="preserve"> в личке с ботом.</w:t>
      </w:r>
    </w:p>
    <w:p w14:paraId="1C2421DE" w14:textId="77777777" w:rsidR="005B09D3" w:rsidRPr="00B67F31" w:rsidRDefault="00000000">
      <w:pPr>
        <w:pStyle w:val="1"/>
        <w:rPr>
          <w:lang w:val="ru-RU"/>
        </w:rPr>
      </w:pPr>
      <w:r w:rsidRPr="00B67F31">
        <w:rPr>
          <w:lang w:val="ru-RU"/>
        </w:rPr>
        <w:t xml:space="preserve">Часть </w:t>
      </w:r>
      <w:r>
        <w:t>II</w:t>
      </w:r>
      <w:r w:rsidRPr="00B67F31">
        <w:rPr>
          <w:lang w:val="ru-RU"/>
        </w:rPr>
        <w:t>. Для всей команды</w:t>
      </w:r>
    </w:p>
    <w:p w14:paraId="31340EFA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t>Подготовка (один раз)</w:t>
      </w:r>
    </w:p>
    <w:p w14:paraId="352F51AE" w14:textId="77777777" w:rsidR="005B09D3" w:rsidRDefault="00000000">
      <w:pPr>
        <w:pStyle w:val="31"/>
      </w:pPr>
      <w:proofErr w:type="spellStart"/>
      <w:r>
        <w:t>Сотрудники</w:t>
      </w:r>
      <w:proofErr w:type="spellEnd"/>
    </w:p>
    <w:p w14:paraId="735D5746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В таблице бота, лист </w:t>
      </w:r>
      <w:r>
        <w:t>employees</w:t>
      </w:r>
      <w:r w:rsidRPr="00B67F31">
        <w:rPr>
          <w:lang w:val="ru-RU"/>
        </w:rPr>
        <w:t>: имя как в разговоре («Ира», не «@</w:t>
      </w:r>
      <w:proofErr w:type="spellStart"/>
      <w:r>
        <w:t>ira</w:t>
      </w:r>
      <w:proofErr w:type="spellEnd"/>
      <w:r w:rsidRPr="00B67F31">
        <w:rPr>
          <w:lang w:val="ru-RU"/>
        </w:rPr>
        <w:t>»).</w:t>
      </w:r>
    </w:p>
    <w:p w14:paraId="5EEA1B2E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Колонка </w:t>
      </w:r>
      <w:r>
        <w:t>username</w:t>
      </w:r>
      <w:r w:rsidRPr="00B67F31">
        <w:rPr>
          <w:lang w:val="ru-RU"/>
        </w:rPr>
        <w:t xml:space="preserve"> (@ник) - по желанию.</w:t>
      </w:r>
    </w:p>
    <w:p w14:paraId="56218C33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Каждый открывает @</w:t>
      </w:r>
      <w:r>
        <w:t>thali</w:t>
      </w:r>
      <w:r w:rsidRPr="00B67F31">
        <w:rPr>
          <w:lang w:val="ru-RU"/>
        </w:rPr>
        <w:t>_</w:t>
      </w:r>
      <w:r>
        <w:t>manager</w:t>
      </w:r>
      <w:r w:rsidRPr="00B67F31">
        <w:rPr>
          <w:lang w:val="ru-RU"/>
        </w:rPr>
        <w:t>_</w:t>
      </w:r>
      <w:r>
        <w:t>bot</w:t>
      </w:r>
      <w:r w:rsidRPr="00B67F31">
        <w:rPr>
          <w:lang w:val="ru-RU"/>
        </w:rPr>
        <w:t xml:space="preserve"> в личке и отправляет /</w:t>
      </w:r>
      <w:r>
        <w:t>start</w:t>
      </w:r>
      <w:r w:rsidRPr="00B67F31">
        <w:rPr>
          <w:lang w:val="ru-RU"/>
        </w:rPr>
        <w:t>.</w:t>
      </w:r>
    </w:p>
    <w:p w14:paraId="600C6E39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Без </w:t>
      </w:r>
      <w:r>
        <w:t>telegram</w:t>
      </w:r>
      <w:r w:rsidRPr="00B67F31">
        <w:rPr>
          <w:lang w:val="ru-RU"/>
        </w:rPr>
        <w:t>_</w:t>
      </w:r>
      <w:r>
        <w:t>user</w:t>
      </w:r>
      <w:r w:rsidRPr="00B67F31">
        <w:rPr>
          <w:lang w:val="ru-RU"/>
        </w:rPr>
        <w:t>_</w:t>
      </w:r>
      <w:r>
        <w:t>id</w:t>
      </w:r>
      <w:r w:rsidRPr="00B67F31">
        <w:rPr>
          <w:lang w:val="ru-RU"/>
        </w:rPr>
        <w:t xml:space="preserve"> в таблице бот не напишет в личку.</w:t>
      </w:r>
    </w:p>
    <w:p w14:paraId="57ED578C" w14:textId="77777777" w:rsidR="005B09D3" w:rsidRDefault="00000000">
      <w:pPr>
        <w:pStyle w:val="31"/>
      </w:pPr>
      <w:proofErr w:type="spellStart"/>
      <w:r>
        <w:t>Рабочий</w:t>
      </w:r>
      <w:proofErr w:type="spellEnd"/>
      <w:r>
        <w:t xml:space="preserve"> </w:t>
      </w:r>
      <w:proofErr w:type="spellStart"/>
      <w:r>
        <w:t>чат</w:t>
      </w:r>
      <w:proofErr w:type="spellEnd"/>
    </w:p>
    <w:p w14:paraId="474483B4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Добавьте бота в групповой чат смены.</w:t>
      </w:r>
    </w:p>
    <w:p w14:paraId="2A7D752C" w14:textId="77777777" w:rsidR="005B09D3" w:rsidRDefault="00000000">
      <w:pPr>
        <w:pStyle w:val="a"/>
      </w:pPr>
      <w:r>
        <w:t xml:space="preserve">В </w:t>
      </w:r>
      <w:proofErr w:type="spellStart"/>
      <w:r>
        <w:t>чате</w:t>
      </w:r>
      <w:proofErr w:type="spellEnd"/>
      <w:r>
        <w:t>: /</w:t>
      </w:r>
      <w:proofErr w:type="spellStart"/>
      <w:r>
        <w:t>chatid</w:t>
      </w:r>
      <w:proofErr w:type="spellEnd"/>
      <w:r>
        <w:t xml:space="preserve"> - </w:t>
      </w:r>
      <w:proofErr w:type="spellStart"/>
      <w:r>
        <w:t>скопируйте</w:t>
      </w:r>
      <w:proofErr w:type="spellEnd"/>
      <w:r>
        <w:t xml:space="preserve"> </w:t>
      </w:r>
      <w:proofErr w:type="spellStart"/>
      <w:r>
        <w:t>chat_id</w:t>
      </w:r>
      <w:proofErr w:type="spellEnd"/>
      <w:r>
        <w:t xml:space="preserve"> в лист chats, active = true.</w:t>
      </w:r>
    </w:p>
    <w:p w14:paraId="2A04D83A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Нужно для объявлений в общий чат и эскалаций.</w:t>
      </w:r>
    </w:p>
    <w:p w14:paraId="16E7E83D" w14:textId="77777777" w:rsidR="005B09D3" w:rsidRPr="00B67F31" w:rsidRDefault="00000000">
      <w:pPr>
        <w:pStyle w:val="31"/>
        <w:rPr>
          <w:lang w:val="ru-RU"/>
        </w:rPr>
      </w:pPr>
      <w:r w:rsidRPr="00B67F31">
        <w:rPr>
          <w:lang w:val="ru-RU"/>
        </w:rPr>
        <w:t>График смен</w:t>
      </w:r>
    </w:p>
    <w:p w14:paraId="59C5245B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>График из вкладки «График Текущий месяц» подгружается в 07:00 МСК. «Кто сегодня на смене?», «Кто завтра работает?»</w:t>
      </w:r>
    </w:p>
    <w:p w14:paraId="7B1099BC" w14:textId="77777777" w:rsidR="005B09D3" w:rsidRPr="00B67F31" w:rsidRDefault="00000000">
      <w:pPr>
        <w:pStyle w:val="31"/>
        <w:rPr>
          <w:lang w:val="ru-RU"/>
        </w:rPr>
      </w:pPr>
      <w:r w:rsidRPr="00B67F31">
        <w:rPr>
          <w:lang w:val="ru-RU"/>
        </w:rPr>
        <w:t>База знаний (</w:t>
      </w:r>
      <w:r>
        <w:t>Drive</w:t>
      </w:r>
      <w:r w:rsidRPr="00B67F31">
        <w:rPr>
          <w:lang w:val="ru-RU"/>
        </w:rPr>
        <w:t>)</w:t>
      </w:r>
    </w:p>
    <w:p w14:paraId="46E6C9F7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Материалы в папке </w:t>
      </w:r>
      <w:r>
        <w:t>Drive</w:t>
      </w:r>
      <w:r w:rsidRPr="00B67F31">
        <w:rPr>
          <w:lang w:val="ru-RU"/>
        </w:rPr>
        <w:t xml:space="preserve"> (настраивает разработчик).</w:t>
      </w:r>
    </w:p>
    <w:p w14:paraId="1EDEEE8F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Форматы: </w:t>
      </w:r>
      <w:r>
        <w:t>Google</w:t>
      </w:r>
      <w:r w:rsidRPr="00B67F31">
        <w:rPr>
          <w:lang w:val="ru-RU"/>
        </w:rPr>
        <w:t xml:space="preserve"> Документ, текст, </w:t>
      </w:r>
      <w:r>
        <w:t>PDF</w:t>
      </w:r>
      <w:r w:rsidRPr="00B67F31">
        <w:rPr>
          <w:lang w:val="ru-RU"/>
        </w:rPr>
        <w:t>.</w:t>
      </w:r>
    </w:p>
    <w:p w14:paraId="6972B804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Индекс обновляется в 08:00 или по фразе «Обнови базу знаний».</w:t>
      </w:r>
    </w:p>
    <w:p w14:paraId="710A6A03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«Что в регламенте про …?», «Какие блюда в меню?» - ответ по файлам.</w:t>
      </w:r>
    </w:p>
    <w:p w14:paraId="3791D8E5" w14:textId="77777777" w:rsidR="005B09D3" w:rsidRDefault="00000000">
      <w:pPr>
        <w:pStyle w:val="21"/>
      </w:pPr>
      <w:proofErr w:type="spellStart"/>
      <w:r>
        <w:t>Команды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B09D3" w14:paraId="3EF5A4E5" w14:textId="77777777">
        <w:tc>
          <w:tcPr>
            <w:tcW w:w="3230" w:type="dxa"/>
          </w:tcPr>
          <w:p w14:paraId="713AA0EE" w14:textId="77777777" w:rsidR="005B09D3" w:rsidRDefault="00000000">
            <w:r>
              <w:t>Команда</w:t>
            </w:r>
          </w:p>
        </w:tc>
        <w:tc>
          <w:tcPr>
            <w:tcW w:w="3230" w:type="dxa"/>
          </w:tcPr>
          <w:p w14:paraId="713CBF32" w14:textId="77777777" w:rsidR="005B09D3" w:rsidRDefault="00000000">
            <w:r>
              <w:t>Где</w:t>
            </w:r>
          </w:p>
        </w:tc>
        <w:tc>
          <w:tcPr>
            <w:tcW w:w="3230" w:type="dxa"/>
          </w:tcPr>
          <w:p w14:paraId="427FE15E" w14:textId="77777777" w:rsidR="005B09D3" w:rsidRDefault="00000000">
            <w:r>
              <w:t>Зачем</w:t>
            </w:r>
          </w:p>
        </w:tc>
      </w:tr>
      <w:tr w:rsidR="005B09D3" w14:paraId="69C85844" w14:textId="77777777">
        <w:tc>
          <w:tcPr>
            <w:tcW w:w="3230" w:type="dxa"/>
          </w:tcPr>
          <w:p w14:paraId="70C3C58C" w14:textId="77777777" w:rsidR="005B09D3" w:rsidRDefault="00000000">
            <w:r>
              <w:lastRenderedPageBreak/>
              <w:t>/start</w:t>
            </w:r>
          </w:p>
        </w:tc>
        <w:tc>
          <w:tcPr>
            <w:tcW w:w="3230" w:type="dxa"/>
          </w:tcPr>
          <w:p w14:paraId="217E7C54" w14:textId="77777777" w:rsidR="005B09D3" w:rsidRDefault="00000000">
            <w:r>
              <w:t>Личка</w:t>
            </w:r>
          </w:p>
        </w:tc>
        <w:tc>
          <w:tcPr>
            <w:tcW w:w="3230" w:type="dxa"/>
          </w:tcPr>
          <w:p w14:paraId="0C746EB9" w14:textId="77777777" w:rsidR="005B09D3" w:rsidRDefault="00000000">
            <w:r>
              <w:t>Привязка Telegram к employees</w:t>
            </w:r>
          </w:p>
        </w:tc>
      </w:tr>
      <w:tr w:rsidR="005B09D3" w:rsidRPr="00B67F31" w14:paraId="18AC5848" w14:textId="77777777">
        <w:tc>
          <w:tcPr>
            <w:tcW w:w="3230" w:type="dxa"/>
          </w:tcPr>
          <w:p w14:paraId="45EF1739" w14:textId="77777777" w:rsidR="005B09D3" w:rsidRDefault="00000000">
            <w:r>
              <w:t>/chatid</w:t>
            </w:r>
          </w:p>
        </w:tc>
        <w:tc>
          <w:tcPr>
            <w:tcW w:w="3230" w:type="dxa"/>
          </w:tcPr>
          <w:p w14:paraId="005ABC7A" w14:textId="77777777" w:rsidR="005B09D3" w:rsidRDefault="00000000">
            <w:r>
              <w:t>Группа</w:t>
            </w:r>
          </w:p>
        </w:tc>
        <w:tc>
          <w:tcPr>
            <w:tcW w:w="3230" w:type="dxa"/>
          </w:tcPr>
          <w:p w14:paraId="33FD54D6" w14:textId="77777777" w:rsidR="005B09D3" w:rsidRPr="00B67F31" w:rsidRDefault="00000000">
            <w:pPr>
              <w:rPr>
                <w:lang w:val="ru-RU"/>
              </w:rPr>
            </w:pPr>
            <w:r>
              <w:t>ID</w:t>
            </w:r>
            <w:r w:rsidRPr="00B67F31">
              <w:rPr>
                <w:lang w:val="ru-RU"/>
              </w:rPr>
              <w:t xml:space="preserve"> чата для листа </w:t>
            </w:r>
            <w:r>
              <w:t>chats</w:t>
            </w:r>
          </w:p>
        </w:tc>
      </w:tr>
    </w:tbl>
    <w:p w14:paraId="26C38F69" w14:textId="77777777" w:rsidR="005B09D3" w:rsidRDefault="00000000">
      <w:r>
        <w:t>Остальное - обычным текстом.</w:t>
      </w:r>
    </w:p>
    <w:p w14:paraId="37616D09" w14:textId="77777777" w:rsidR="005B09D3" w:rsidRDefault="00000000">
      <w:pPr>
        <w:pStyle w:val="21"/>
      </w:pPr>
      <w:r>
        <w:t>Примеры фраз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B09D3" w14:paraId="079CECE5" w14:textId="77777777">
        <w:tc>
          <w:tcPr>
            <w:tcW w:w="4844" w:type="dxa"/>
          </w:tcPr>
          <w:p w14:paraId="2FA0CD75" w14:textId="77777777" w:rsidR="005B09D3" w:rsidRDefault="00000000">
            <w:r>
              <w:t>Задача</w:t>
            </w:r>
          </w:p>
        </w:tc>
        <w:tc>
          <w:tcPr>
            <w:tcW w:w="4844" w:type="dxa"/>
          </w:tcPr>
          <w:p w14:paraId="46F6DD84" w14:textId="77777777" w:rsidR="005B09D3" w:rsidRDefault="00000000">
            <w:r>
              <w:t>Пример</w:t>
            </w:r>
          </w:p>
        </w:tc>
      </w:tr>
      <w:tr w:rsidR="005B09D3" w:rsidRPr="00B67F31" w14:paraId="79562F3D" w14:textId="77777777">
        <w:tc>
          <w:tcPr>
            <w:tcW w:w="4844" w:type="dxa"/>
          </w:tcPr>
          <w:p w14:paraId="2A38BBCC" w14:textId="77777777" w:rsidR="005B09D3" w:rsidRDefault="00000000">
            <w:r>
              <w:t>Мои задачи</w:t>
            </w:r>
          </w:p>
        </w:tc>
        <w:tc>
          <w:tcPr>
            <w:tcW w:w="4844" w:type="dxa"/>
          </w:tcPr>
          <w:p w14:paraId="5D895A33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мои задачи / мои задачи на сегодня</w:t>
            </w:r>
          </w:p>
        </w:tc>
      </w:tr>
      <w:tr w:rsidR="005B09D3" w:rsidRPr="00B67F31" w14:paraId="1EA9CA58" w14:textId="77777777">
        <w:tc>
          <w:tcPr>
            <w:tcW w:w="4844" w:type="dxa"/>
          </w:tcPr>
          <w:p w14:paraId="7A5F39C2" w14:textId="77777777" w:rsidR="005B09D3" w:rsidRDefault="00000000"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4844" w:type="dxa"/>
          </w:tcPr>
          <w:p w14:paraId="3237B865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у Иры на сегодня / все задачи у Августы</w:t>
            </w:r>
          </w:p>
        </w:tc>
      </w:tr>
      <w:tr w:rsidR="005B09D3" w14:paraId="691606C1" w14:textId="77777777">
        <w:tc>
          <w:tcPr>
            <w:tcW w:w="4844" w:type="dxa"/>
          </w:tcPr>
          <w:p w14:paraId="72C448AA" w14:textId="77777777" w:rsidR="005B09D3" w:rsidRDefault="00000000">
            <w:proofErr w:type="spellStart"/>
            <w:r>
              <w:t>Смены</w:t>
            </w:r>
            <w:proofErr w:type="spellEnd"/>
          </w:p>
        </w:tc>
        <w:tc>
          <w:tcPr>
            <w:tcW w:w="4844" w:type="dxa"/>
          </w:tcPr>
          <w:p w14:paraId="6F249286" w14:textId="77777777" w:rsidR="005B09D3" w:rsidRDefault="00000000">
            <w:r>
              <w:t>Кто сегодня на смене?</w:t>
            </w:r>
          </w:p>
        </w:tc>
      </w:tr>
      <w:tr w:rsidR="005B09D3" w14:paraId="004BEE9E" w14:textId="77777777">
        <w:tc>
          <w:tcPr>
            <w:tcW w:w="4844" w:type="dxa"/>
          </w:tcPr>
          <w:p w14:paraId="0D0DFF7F" w14:textId="77777777" w:rsidR="005B09D3" w:rsidRDefault="00000000">
            <w:r>
              <w:t>Поручение</w:t>
            </w:r>
          </w:p>
        </w:tc>
        <w:tc>
          <w:tcPr>
            <w:tcW w:w="4844" w:type="dxa"/>
          </w:tcPr>
          <w:p w14:paraId="6D0F5565" w14:textId="77777777" w:rsidR="005B09D3" w:rsidRDefault="00000000">
            <w:r>
              <w:t>Ира, завтра привези дезинфекцию</w:t>
            </w:r>
          </w:p>
        </w:tc>
      </w:tr>
      <w:tr w:rsidR="005B09D3" w:rsidRPr="00B67F31" w14:paraId="7210B5C3" w14:textId="77777777">
        <w:tc>
          <w:tcPr>
            <w:tcW w:w="4844" w:type="dxa"/>
          </w:tcPr>
          <w:p w14:paraId="7C0DDEAA" w14:textId="77777777" w:rsidR="005B09D3" w:rsidRDefault="00000000">
            <w:r>
              <w:t>Поручение (развёрнуто)</w:t>
            </w:r>
          </w:p>
        </w:tc>
        <w:tc>
          <w:tcPr>
            <w:tcW w:w="4844" w:type="dxa"/>
          </w:tcPr>
          <w:p w14:paraId="3B241399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Передай Оле: до 18:00 проверить витрину, напомни в личку</w:t>
            </w:r>
          </w:p>
        </w:tc>
      </w:tr>
      <w:tr w:rsidR="005B09D3" w14:paraId="2EFFB795" w14:textId="77777777">
        <w:tc>
          <w:tcPr>
            <w:tcW w:w="4844" w:type="dxa"/>
          </w:tcPr>
          <w:p w14:paraId="0619EA3C" w14:textId="77777777" w:rsidR="005B09D3" w:rsidRDefault="00000000">
            <w:r>
              <w:t xml:space="preserve">С </w:t>
            </w:r>
            <w:proofErr w:type="spellStart"/>
            <w:r>
              <w:t>чеклистом</w:t>
            </w:r>
            <w:proofErr w:type="spellEnd"/>
          </w:p>
        </w:tc>
        <w:tc>
          <w:tcPr>
            <w:tcW w:w="4844" w:type="dxa"/>
          </w:tcPr>
          <w:p w14:paraId="2B3BC4F5" w14:textId="77777777" w:rsidR="005B09D3" w:rsidRDefault="00000000">
            <w:r>
              <w:t>Пункты: пол, витрина, вывеска</w:t>
            </w:r>
          </w:p>
        </w:tc>
      </w:tr>
      <w:tr w:rsidR="005B09D3" w:rsidRPr="00B67F31" w14:paraId="29395FEE" w14:textId="77777777">
        <w:tc>
          <w:tcPr>
            <w:tcW w:w="4844" w:type="dxa"/>
          </w:tcPr>
          <w:p w14:paraId="23329B09" w14:textId="77777777" w:rsidR="005B09D3" w:rsidRDefault="00000000">
            <w:r>
              <w:t>Встречи</w:t>
            </w:r>
          </w:p>
        </w:tc>
        <w:tc>
          <w:tcPr>
            <w:tcW w:w="4844" w:type="dxa"/>
          </w:tcPr>
          <w:p w14:paraId="67725BD1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Встречи на сегодня / что в календаре на завтра</w:t>
            </w:r>
          </w:p>
        </w:tc>
      </w:tr>
      <w:tr w:rsidR="005B09D3" w:rsidRPr="00B67F31" w14:paraId="5D9BE600" w14:textId="77777777">
        <w:tc>
          <w:tcPr>
            <w:tcW w:w="4844" w:type="dxa"/>
          </w:tcPr>
          <w:p w14:paraId="192202BB" w14:textId="77777777" w:rsidR="005B09D3" w:rsidRDefault="00000000">
            <w:proofErr w:type="spellStart"/>
            <w:r>
              <w:t>Мероприятие</w:t>
            </w:r>
            <w:proofErr w:type="spellEnd"/>
          </w:p>
        </w:tc>
        <w:tc>
          <w:tcPr>
            <w:tcW w:w="4844" w:type="dxa"/>
          </w:tcPr>
          <w:p w14:paraId="48CF8E88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Добавь встречу 25 мая в 16:00 - планёрка</w:t>
            </w:r>
          </w:p>
        </w:tc>
      </w:tr>
      <w:tr w:rsidR="005B09D3" w:rsidRPr="00B67F31" w14:paraId="623151FF" w14:textId="77777777">
        <w:tc>
          <w:tcPr>
            <w:tcW w:w="4844" w:type="dxa"/>
          </w:tcPr>
          <w:p w14:paraId="40D36BBC" w14:textId="77777777" w:rsidR="005B09D3" w:rsidRDefault="00000000">
            <w:proofErr w:type="spellStart"/>
            <w:r>
              <w:t>Объявление</w:t>
            </w:r>
            <w:proofErr w:type="spellEnd"/>
          </w:p>
        </w:tc>
        <w:tc>
          <w:tcPr>
            <w:tcW w:w="4844" w:type="dxa"/>
          </w:tcPr>
          <w:p w14:paraId="09D8EE0E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Напиши в общий чат: через 10 минут планёрка</w:t>
            </w:r>
          </w:p>
        </w:tc>
      </w:tr>
      <w:tr w:rsidR="005B09D3" w:rsidRPr="00B67F31" w14:paraId="013C9230" w14:textId="77777777">
        <w:tc>
          <w:tcPr>
            <w:tcW w:w="4844" w:type="dxa"/>
          </w:tcPr>
          <w:p w14:paraId="19238559" w14:textId="77777777" w:rsidR="005B09D3" w:rsidRDefault="00000000">
            <w:proofErr w:type="spellStart"/>
            <w:r>
              <w:t>Память</w:t>
            </w:r>
            <w:proofErr w:type="spellEnd"/>
          </w:p>
        </w:tc>
        <w:tc>
          <w:tcPr>
            <w:tcW w:w="4844" w:type="dxa"/>
          </w:tcPr>
          <w:p w14:paraId="02BF556B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Запомни: поставки по вторникам до 11:00</w:t>
            </w:r>
          </w:p>
        </w:tc>
      </w:tr>
      <w:tr w:rsidR="005B09D3" w:rsidRPr="00B67F31" w14:paraId="2BAC66F0" w14:textId="77777777">
        <w:tc>
          <w:tcPr>
            <w:tcW w:w="4844" w:type="dxa"/>
          </w:tcPr>
          <w:p w14:paraId="0BC0E447" w14:textId="77777777" w:rsidR="005B09D3" w:rsidRDefault="00000000">
            <w:proofErr w:type="spellStart"/>
            <w:r>
              <w:t>Меню</w:t>
            </w:r>
            <w:proofErr w:type="spellEnd"/>
            <w:r>
              <w:t xml:space="preserve"> / </w:t>
            </w:r>
            <w:proofErr w:type="spellStart"/>
            <w:r>
              <w:t>регламент</w:t>
            </w:r>
            <w:proofErr w:type="spellEnd"/>
          </w:p>
        </w:tc>
        <w:tc>
          <w:tcPr>
            <w:tcW w:w="4844" w:type="dxa"/>
          </w:tcPr>
          <w:p w14:paraId="0202420C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Что у нас из вегетарианских блюд?</w:t>
            </w:r>
          </w:p>
        </w:tc>
      </w:tr>
      <w:tr w:rsidR="005B09D3" w14:paraId="069C85F7" w14:textId="77777777">
        <w:tc>
          <w:tcPr>
            <w:tcW w:w="4844" w:type="dxa"/>
          </w:tcPr>
          <w:p w14:paraId="0FF5C10B" w14:textId="77777777" w:rsidR="005B09D3" w:rsidRDefault="00000000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знаний</w:t>
            </w:r>
            <w:proofErr w:type="spellEnd"/>
          </w:p>
        </w:tc>
        <w:tc>
          <w:tcPr>
            <w:tcW w:w="4844" w:type="dxa"/>
          </w:tcPr>
          <w:p w14:paraId="61FB73F6" w14:textId="77777777" w:rsidR="005B09D3" w:rsidRDefault="00000000">
            <w:r>
              <w:t>Обнови базу знаний</w:t>
            </w:r>
          </w:p>
        </w:tc>
      </w:tr>
    </w:tbl>
    <w:p w14:paraId="3DCC0B94" w14:textId="77777777" w:rsidR="005B09D3" w:rsidRDefault="00000000">
      <w:pPr>
        <w:pStyle w:val="21"/>
      </w:pPr>
      <w:r>
        <w:t>Поручения сотрудникам</w:t>
      </w:r>
    </w:p>
    <w:p w14:paraId="57E5051B" w14:textId="77777777" w:rsidR="005B09D3" w:rsidRDefault="00000000">
      <w:pPr>
        <w:pStyle w:val="31"/>
      </w:pPr>
      <w:r>
        <w:t>Руководитель</w:t>
      </w:r>
    </w:p>
    <w:p w14:paraId="0801BC92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Поручение в личке или общем чате - своими словами.</w:t>
      </w:r>
    </w:p>
    <w:p w14:paraId="45ABE5C2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Имя сотрудника как в </w:t>
      </w:r>
      <w:r>
        <w:t>employees</w:t>
      </w:r>
      <w:r w:rsidRPr="00B67F31">
        <w:rPr>
          <w:lang w:val="ru-RU"/>
        </w:rPr>
        <w:t>.</w:t>
      </w:r>
    </w:p>
    <w:p w14:paraId="6E9A3092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 xml:space="preserve">Бот создаст задачу, продублирует в </w:t>
      </w:r>
      <w:r>
        <w:t>Google</w:t>
      </w:r>
      <w:r w:rsidRPr="00B67F31">
        <w:rPr>
          <w:lang w:val="ru-RU"/>
        </w:rPr>
        <w:t xml:space="preserve"> </w:t>
      </w:r>
      <w:r>
        <w:t>Tasks</w:t>
      </w:r>
      <w:r w:rsidRPr="00B67F31">
        <w:rPr>
          <w:lang w:val="ru-RU"/>
        </w:rPr>
        <w:t xml:space="preserve"> (если список привязан), отправит ЛС с </w:t>
      </w:r>
      <w:r>
        <w:t>ID</w:t>
      </w:r>
      <w:r w:rsidRPr="00B67F31">
        <w:rPr>
          <w:lang w:val="ru-RU"/>
        </w:rPr>
        <w:t xml:space="preserve"> задачи.</w:t>
      </w:r>
    </w:p>
    <w:p w14:paraId="2C463CDD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В день срока - напоминание в личку сотруднику.</w:t>
      </w:r>
    </w:p>
    <w:p w14:paraId="1D99AC73" w14:textId="77777777" w:rsidR="005B09D3" w:rsidRPr="00B67F31" w:rsidRDefault="00000000">
      <w:pPr>
        <w:pStyle w:val="a"/>
        <w:rPr>
          <w:lang w:val="ru-RU"/>
        </w:rPr>
      </w:pPr>
      <w:r w:rsidRPr="00B67F31">
        <w:rPr>
          <w:lang w:val="ru-RU"/>
        </w:rPr>
        <w:t>Закрытие: «Одобри задачу [</w:t>
      </w:r>
      <w:r>
        <w:t>ID</w:t>
      </w:r>
      <w:r w:rsidRPr="00B67F31">
        <w:rPr>
          <w:lang w:val="ru-RU"/>
        </w:rPr>
        <w:t>]» / «Верни на доработку задачу [</w:t>
      </w:r>
      <w:r>
        <w:t>ID</w:t>
      </w:r>
      <w:r w:rsidRPr="00B67F31">
        <w:rPr>
          <w:lang w:val="ru-RU"/>
        </w:rPr>
        <w:t>]: ...».</w:t>
      </w:r>
    </w:p>
    <w:p w14:paraId="2B797A2A" w14:textId="77777777" w:rsidR="005B09D3" w:rsidRDefault="00000000">
      <w:pPr>
        <w:pStyle w:val="31"/>
      </w:pPr>
      <w:proofErr w:type="spellStart"/>
      <w:r>
        <w:t>Сотрудник</w:t>
      </w:r>
      <w:proofErr w:type="spellEnd"/>
    </w:p>
    <w:p w14:paraId="6E50748C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Поручения и напоминания - в личку с ботом.</w:t>
      </w:r>
    </w:p>
    <w:p w14:paraId="1F941027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Отчёт: ответ </w:t>
      </w:r>
      <w:proofErr w:type="spellStart"/>
      <w:r w:rsidRPr="00B67F31">
        <w:rPr>
          <w:lang w:val="ru-RU"/>
        </w:rPr>
        <w:t>реплаем</w:t>
      </w:r>
      <w:proofErr w:type="spellEnd"/>
      <w:r w:rsidRPr="00B67F31">
        <w:rPr>
          <w:lang w:val="ru-RU"/>
        </w:rPr>
        <w:t xml:space="preserve"> на сообщение бота (текст или фото).</w:t>
      </w:r>
    </w:p>
    <w:p w14:paraId="0E3C7439" w14:textId="77777777" w:rsidR="005B09D3" w:rsidRPr="00B67F31" w:rsidRDefault="00000000">
      <w:pPr>
        <w:pStyle w:val="a0"/>
        <w:rPr>
          <w:lang w:val="ru-RU"/>
        </w:rPr>
      </w:pPr>
      <w:proofErr w:type="spellStart"/>
      <w:r w:rsidRPr="00B67F31">
        <w:rPr>
          <w:lang w:val="ru-RU"/>
        </w:rPr>
        <w:t>Чеклист</w:t>
      </w:r>
      <w:proofErr w:type="spellEnd"/>
      <w:r w:rsidRPr="00B67F31">
        <w:rPr>
          <w:lang w:val="ru-RU"/>
        </w:rPr>
        <w:t xml:space="preserve"> - фото; бот отметит пункты.</w:t>
      </w:r>
    </w:p>
    <w:p w14:paraId="40437032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Несколько поручений без </w:t>
      </w:r>
      <w:proofErr w:type="spellStart"/>
      <w:r w:rsidRPr="00B67F31">
        <w:rPr>
          <w:lang w:val="ru-RU"/>
        </w:rPr>
        <w:t>реплая</w:t>
      </w:r>
      <w:proofErr w:type="spellEnd"/>
      <w:r w:rsidRPr="00B67F31">
        <w:rPr>
          <w:lang w:val="ru-RU"/>
        </w:rPr>
        <w:t xml:space="preserve"> - кнопки выбора задачи.</w:t>
      </w:r>
    </w:p>
    <w:p w14:paraId="7633FE8F" w14:textId="77777777" w:rsidR="005B09D3" w:rsidRDefault="00000000">
      <w:pPr>
        <w:pStyle w:val="31"/>
      </w:pPr>
      <w:proofErr w:type="spellStart"/>
      <w:r>
        <w:t>Этапы</w:t>
      </w:r>
      <w:proofErr w:type="spellEnd"/>
      <w:r>
        <w:t xml:space="preserve"> </w:t>
      </w:r>
      <w:proofErr w:type="spellStart"/>
      <w:r>
        <w:t>поручения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B09D3" w14:paraId="50B5B212" w14:textId="77777777">
        <w:tc>
          <w:tcPr>
            <w:tcW w:w="4844" w:type="dxa"/>
          </w:tcPr>
          <w:p w14:paraId="43B9B055" w14:textId="77777777" w:rsidR="005B09D3" w:rsidRDefault="00000000">
            <w:r>
              <w:t>Этап</w:t>
            </w:r>
          </w:p>
        </w:tc>
        <w:tc>
          <w:tcPr>
            <w:tcW w:w="4844" w:type="dxa"/>
          </w:tcPr>
          <w:p w14:paraId="45AE746F" w14:textId="77777777" w:rsidR="005B09D3" w:rsidRDefault="00000000">
            <w:r>
              <w:t>Что происходит</w:t>
            </w:r>
          </w:p>
        </w:tc>
      </w:tr>
      <w:tr w:rsidR="005B09D3" w:rsidRPr="00B67F31" w14:paraId="5DB70CE1" w14:textId="77777777">
        <w:tc>
          <w:tcPr>
            <w:tcW w:w="4844" w:type="dxa"/>
          </w:tcPr>
          <w:p w14:paraId="657D3E05" w14:textId="77777777" w:rsidR="005B09D3" w:rsidRDefault="00000000">
            <w:r>
              <w:t>Отправлено</w:t>
            </w:r>
          </w:p>
        </w:tc>
        <w:tc>
          <w:tcPr>
            <w:tcW w:w="4844" w:type="dxa"/>
          </w:tcPr>
          <w:p w14:paraId="10C12BB9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 xml:space="preserve">Сотрудник видит ЛС с </w:t>
            </w:r>
            <w:r>
              <w:t>ID</w:t>
            </w:r>
            <w:r w:rsidRPr="00B67F31">
              <w:rPr>
                <w:lang w:val="ru-RU"/>
              </w:rPr>
              <w:t xml:space="preserve">; при </w:t>
            </w:r>
            <w:proofErr w:type="spellStart"/>
            <w:r w:rsidRPr="00B67F31">
              <w:rPr>
                <w:lang w:val="ru-RU"/>
              </w:rPr>
              <w:t>чеклисте</w:t>
            </w:r>
            <w:proofErr w:type="spellEnd"/>
            <w:r w:rsidRPr="00B67F31">
              <w:rPr>
                <w:lang w:val="ru-RU"/>
              </w:rPr>
              <w:t xml:space="preserve"> ждём отчёт</w:t>
            </w:r>
          </w:p>
        </w:tc>
      </w:tr>
      <w:tr w:rsidR="005B09D3" w:rsidRPr="00B67F31" w14:paraId="35E33143" w14:textId="77777777">
        <w:tc>
          <w:tcPr>
            <w:tcW w:w="4844" w:type="dxa"/>
          </w:tcPr>
          <w:p w14:paraId="5276082D" w14:textId="77777777" w:rsidR="005B09D3" w:rsidRDefault="00000000"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проверке</w:t>
            </w:r>
            <w:proofErr w:type="spellEnd"/>
          </w:p>
        </w:tc>
        <w:tc>
          <w:tcPr>
            <w:tcW w:w="4844" w:type="dxa"/>
          </w:tcPr>
          <w:p w14:paraId="15248A88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Бот принял отчёт; ждёт решения руководителя</w:t>
            </w:r>
          </w:p>
        </w:tc>
      </w:tr>
      <w:tr w:rsidR="005B09D3" w14:paraId="43685ECF" w14:textId="77777777">
        <w:tc>
          <w:tcPr>
            <w:tcW w:w="4844" w:type="dxa"/>
          </w:tcPr>
          <w:p w14:paraId="67E5B779" w14:textId="77777777" w:rsidR="005B09D3" w:rsidRDefault="00000000">
            <w:proofErr w:type="spellStart"/>
            <w:r>
              <w:t>Одобрено</w:t>
            </w:r>
            <w:proofErr w:type="spellEnd"/>
          </w:p>
        </w:tc>
        <w:tc>
          <w:tcPr>
            <w:tcW w:w="4844" w:type="dxa"/>
          </w:tcPr>
          <w:p w14:paraId="72BC7884" w14:textId="77777777" w:rsidR="005B09D3" w:rsidRDefault="00000000">
            <w:r>
              <w:t>Задача закрыта</w:t>
            </w:r>
          </w:p>
        </w:tc>
      </w:tr>
      <w:tr w:rsidR="005B09D3" w14:paraId="063722A0" w14:textId="77777777">
        <w:tc>
          <w:tcPr>
            <w:tcW w:w="4844" w:type="dxa"/>
          </w:tcPr>
          <w:p w14:paraId="1609F29C" w14:textId="77777777" w:rsidR="005B09D3" w:rsidRDefault="00000000">
            <w:r>
              <w:t>Доработка</w:t>
            </w:r>
          </w:p>
        </w:tc>
        <w:tc>
          <w:tcPr>
            <w:tcW w:w="4844" w:type="dxa"/>
          </w:tcPr>
          <w:p w14:paraId="16AD021F" w14:textId="77777777" w:rsidR="005B09D3" w:rsidRDefault="00000000">
            <w:r>
              <w:t>Сотрудник присылает новый отчёт</w:t>
            </w:r>
          </w:p>
        </w:tc>
      </w:tr>
    </w:tbl>
    <w:p w14:paraId="0C3812EB" w14:textId="77777777" w:rsidR="005B09D3" w:rsidRDefault="00000000">
      <w:pPr>
        <w:pStyle w:val="21"/>
      </w:pPr>
      <w:r>
        <w:lastRenderedPageBreak/>
        <w:t>Google Tasks и календарь</w:t>
      </w:r>
    </w:p>
    <w:p w14:paraId="5E3A7D16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Поручение из </w:t>
      </w:r>
      <w:r>
        <w:t>Telegram</w:t>
      </w:r>
      <w:r w:rsidRPr="00B67F31">
        <w:rPr>
          <w:lang w:val="ru-RU"/>
        </w:rPr>
        <w:t xml:space="preserve"> дублируется в </w:t>
      </w:r>
      <w:r>
        <w:t>Google</w:t>
      </w:r>
      <w:r w:rsidRPr="00B67F31">
        <w:rPr>
          <w:lang w:val="ru-RU"/>
        </w:rPr>
        <w:t xml:space="preserve"> </w:t>
      </w:r>
      <w:r>
        <w:t>Tasks</w:t>
      </w:r>
      <w:r w:rsidRPr="00B67F31">
        <w:rPr>
          <w:lang w:val="ru-RU"/>
        </w:rPr>
        <w:t xml:space="preserve"> сотрудника (списки Ира, Августа…).</w:t>
      </w:r>
    </w:p>
    <w:p w14:paraId="04DDAC48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«Мои задачи» - личный список руководителя в том же </w:t>
      </w:r>
      <w:r>
        <w:t>Gmail</w:t>
      </w:r>
      <w:r w:rsidRPr="00B67F31">
        <w:rPr>
          <w:lang w:val="ru-RU"/>
        </w:rPr>
        <w:t xml:space="preserve"> (</w:t>
      </w:r>
      <w:r>
        <w:t>OAuth</w:t>
      </w:r>
      <w:r w:rsidRPr="00B67F31">
        <w:rPr>
          <w:lang w:val="ru-RU"/>
        </w:rPr>
        <w:t>).</w:t>
      </w:r>
    </w:p>
    <w:p w14:paraId="4727003A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Напоминания: поручения бота (таблица </w:t>
      </w:r>
      <w:r>
        <w:t>tasks</w:t>
      </w:r>
      <w:r w:rsidRPr="00B67F31">
        <w:rPr>
          <w:lang w:val="ru-RU"/>
        </w:rPr>
        <w:t xml:space="preserve">) + задачи </w:t>
      </w:r>
      <w:r>
        <w:t>Google</w:t>
      </w:r>
      <w:r w:rsidRPr="00B67F31">
        <w:rPr>
          <w:lang w:val="ru-RU"/>
        </w:rPr>
        <w:t xml:space="preserve"> </w:t>
      </w:r>
      <w:r>
        <w:t>Tasks</w:t>
      </w:r>
      <w:r w:rsidRPr="00B67F31">
        <w:rPr>
          <w:lang w:val="ru-RU"/>
        </w:rPr>
        <w:t xml:space="preserve"> со сроком.</w:t>
      </w:r>
    </w:p>
    <w:p w14:paraId="3E408225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Встречи: «встречи на сегодня»; создание - «Добавь встречу …».</w:t>
      </w:r>
    </w:p>
    <w:p w14:paraId="4BCD8D72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Новые мероприятия пишутся в календарь «Мероприятия».</w:t>
      </w:r>
    </w:p>
    <w:p w14:paraId="27B83D9C" w14:textId="77777777" w:rsidR="005B09D3" w:rsidRDefault="00000000">
      <w:pPr>
        <w:pStyle w:val="21"/>
      </w:pP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расписанию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B09D3" w14:paraId="61C116A8" w14:textId="77777777">
        <w:tc>
          <w:tcPr>
            <w:tcW w:w="4844" w:type="dxa"/>
          </w:tcPr>
          <w:p w14:paraId="6220526D" w14:textId="77777777" w:rsidR="005B09D3" w:rsidRDefault="00000000">
            <w:r>
              <w:t>Время (МСК)</w:t>
            </w:r>
          </w:p>
        </w:tc>
        <w:tc>
          <w:tcPr>
            <w:tcW w:w="4844" w:type="dxa"/>
          </w:tcPr>
          <w:p w14:paraId="0D0707C0" w14:textId="77777777" w:rsidR="005B09D3" w:rsidRDefault="00000000">
            <w:r>
              <w:t>Действие</w:t>
            </w:r>
          </w:p>
        </w:tc>
      </w:tr>
      <w:tr w:rsidR="005B09D3" w14:paraId="6962B29C" w14:textId="77777777">
        <w:tc>
          <w:tcPr>
            <w:tcW w:w="4844" w:type="dxa"/>
          </w:tcPr>
          <w:p w14:paraId="478F16EE" w14:textId="77777777" w:rsidR="005B09D3" w:rsidRDefault="00000000">
            <w:r>
              <w:t>07:00</w:t>
            </w:r>
          </w:p>
        </w:tc>
        <w:tc>
          <w:tcPr>
            <w:tcW w:w="4844" w:type="dxa"/>
          </w:tcPr>
          <w:p w14:paraId="576F7184" w14:textId="77777777" w:rsidR="005B09D3" w:rsidRDefault="00000000">
            <w:r>
              <w:t>Синхронизация графика смен</w:t>
            </w:r>
          </w:p>
        </w:tc>
      </w:tr>
      <w:tr w:rsidR="005B09D3" w:rsidRPr="00B67F31" w14:paraId="3B2E37E8" w14:textId="77777777">
        <w:tc>
          <w:tcPr>
            <w:tcW w:w="4844" w:type="dxa"/>
          </w:tcPr>
          <w:p w14:paraId="0A6B0CD3" w14:textId="77777777" w:rsidR="005B09D3" w:rsidRDefault="00000000">
            <w:r>
              <w:t>08:00</w:t>
            </w:r>
          </w:p>
        </w:tc>
        <w:tc>
          <w:tcPr>
            <w:tcW w:w="4844" w:type="dxa"/>
          </w:tcPr>
          <w:p w14:paraId="47D7C1AF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 xml:space="preserve">Обновление базы знаний из </w:t>
            </w:r>
            <w:r>
              <w:t>Drive</w:t>
            </w:r>
          </w:p>
        </w:tc>
      </w:tr>
      <w:tr w:rsidR="005B09D3" w14:paraId="3D145206" w14:textId="77777777">
        <w:tc>
          <w:tcPr>
            <w:tcW w:w="4844" w:type="dxa"/>
          </w:tcPr>
          <w:p w14:paraId="7723973E" w14:textId="77777777" w:rsidR="005B09D3" w:rsidRDefault="00000000">
            <w:r>
              <w:t>Каждые 5 мин</w:t>
            </w:r>
          </w:p>
        </w:tc>
        <w:tc>
          <w:tcPr>
            <w:tcW w:w="4844" w:type="dxa"/>
          </w:tcPr>
          <w:p w14:paraId="2B6E2F2B" w14:textId="77777777" w:rsidR="005B09D3" w:rsidRDefault="00000000">
            <w:r>
              <w:t>Напоминания по задачам; автоматизации</w:t>
            </w:r>
          </w:p>
        </w:tc>
      </w:tr>
    </w:tbl>
    <w:p w14:paraId="4F9B7C02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>Бот должен быть запущен на сервере в эти моменты.</w:t>
      </w:r>
    </w:p>
    <w:p w14:paraId="1AF12BAD" w14:textId="77777777" w:rsidR="005B09D3" w:rsidRDefault="00000000">
      <w:pPr>
        <w:pStyle w:val="21"/>
      </w:pPr>
      <w:proofErr w:type="spellStart"/>
      <w:r>
        <w:t>Напоминания</w:t>
      </w:r>
      <w:proofErr w:type="spellEnd"/>
    </w:p>
    <w:p w14:paraId="3125423F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Поручение бота: при </w:t>
      </w:r>
      <w:r>
        <w:t>due</w:t>
      </w:r>
      <w:r w:rsidRPr="00B67F31">
        <w:rPr>
          <w:lang w:val="ru-RU"/>
        </w:rPr>
        <w:t>_</w:t>
      </w:r>
      <w:r>
        <w:t>date</w:t>
      </w:r>
      <w:r w:rsidRPr="00B67F31">
        <w:rPr>
          <w:lang w:val="ru-RU"/>
        </w:rPr>
        <w:t xml:space="preserve"> &lt;= сегодня - ЛС исполнителю (раз в сутки на задачу).</w:t>
      </w:r>
    </w:p>
    <w:p w14:paraId="7D6B3FC7" w14:textId="77777777" w:rsidR="005B09D3" w:rsidRPr="00B67F31" w:rsidRDefault="00000000">
      <w:pPr>
        <w:pStyle w:val="a0"/>
        <w:rPr>
          <w:lang w:val="ru-RU"/>
        </w:rPr>
      </w:pPr>
      <w:r>
        <w:t>Google</w:t>
      </w:r>
      <w:r w:rsidRPr="00B67F31">
        <w:rPr>
          <w:lang w:val="ru-RU"/>
        </w:rPr>
        <w:t xml:space="preserve"> </w:t>
      </w:r>
      <w:r>
        <w:t>Tasks</w:t>
      </w:r>
      <w:r w:rsidRPr="00B67F31">
        <w:rPr>
          <w:lang w:val="ru-RU"/>
        </w:rPr>
        <w:t>: при сроке сегодня/просрочка - ЛС (руководитель и сотрудники с /</w:t>
      </w:r>
      <w:r>
        <w:t>start</w:t>
      </w:r>
      <w:r w:rsidRPr="00B67F31">
        <w:rPr>
          <w:lang w:val="ru-RU"/>
        </w:rPr>
        <w:t>).</w:t>
      </w:r>
    </w:p>
    <w:p w14:paraId="167AADC8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>После нескольких напоминаний - одно сообщение в рабочий чат (эскалация).</w:t>
      </w:r>
    </w:p>
    <w:p w14:paraId="7B698820" w14:textId="77777777" w:rsidR="005B09D3" w:rsidRPr="00B67F31" w:rsidRDefault="00000000">
      <w:pPr>
        <w:pStyle w:val="a0"/>
        <w:rPr>
          <w:lang w:val="ru-RU"/>
        </w:rPr>
      </w:pPr>
      <w:r w:rsidRPr="00B67F31">
        <w:rPr>
          <w:lang w:val="ru-RU"/>
        </w:rPr>
        <w:t xml:space="preserve">По расписанию: «Каждый понедельник в 9:00 напоминай про …» - в </w:t>
      </w:r>
      <w:r>
        <w:t>automations</w:t>
      </w:r>
      <w:r w:rsidRPr="00B67F31">
        <w:rPr>
          <w:lang w:val="ru-RU"/>
        </w:rPr>
        <w:t>.</w:t>
      </w:r>
    </w:p>
    <w:p w14:paraId="1A9835DA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t>Память между чатами</w:t>
      </w:r>
    </w:p>
    <w:p w14:paraId="5C56BA58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>«Что обсуждали в [рабочий чат]?». Долгие правила - «Запомни: …».</w:t>
      </w:r>
    </w:p>
    <w:p w14:paraId="0637AD1F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t>Быстрый тест (10 минут)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B09D3" w14:paraId="3F3B9708" w14:textId="77777777">
        <w:tc>
          <w:tcPr>
            <w:tcW w:w="2422" w:type="dxa"/>
          </w:tcPr>
          <w:p w14:paraId="20F92800" w14:textId="77777777" w:rsidR="005B09D3" w:rsidRDefault="00000000">
            <w:r>
              <w:t>№</w:t>
            </w:r>
          </w:p>
        </w:tc>
        <w:tc>
          <w:tcPr>
            <w:tcW w:w="2422" w:type="dxa"/>
          </w:tcPr>
          <w:p w14:paraId="11804226" w14:textId="77777777" w:rsidR="005B09D3" w:rsidRDefault="00000000">
            <w:r>
              <w:t>Кто</w:t>
            </w:r>
          </w:p>
        </w:tc>
        <w:tc>
          <w:tcPr>
            <w:tcW w:w="2422" w:type="dxa"/>
          </w:tcPr>
          <w:p w14:paraId="00765D7D" w14:textId="77777777" w:rsidR="005B09D3" w:rsidRDefault="00000000">
            <w:r>
              <w:t>Действие</w:t>
            </w:r>
          </w:p>
        </w:tc>
        <w:tc>
          <w:tcPr>
            <w:tcW w:w="2422" w:type="dxa"/>
          </w:tcPr>
          <w:p w14:paraId="57ED21EE" w14:textId="77777777" w:rsidR="005B09D3" w:rsidRDefault="00000000">
            <w:r>
              <w:t>Результат</w:t>
            </w:r>
          </w:p>
        </w:tc>
      </w:tr>
      <w:tr w:rsidR="005B09D3" w14:paraId="03B5B79E" w14:textId="77777777">
        <w:tc>
          <w:tcPr>
            <w:tcW w:w="2422" w:type="dxa"/>
          </w:tcPr>
          <w:p w14:paraId="6C1DDE9A" w14:textId="77777777" w:rsidR="005B09D3" w:rsidRDefault="00000000">
            <w:r>
              <w:t>1</w:t>
            </w:r>
          </w:p>
        </w:tc>
        <w:tc>
          <w:tcPr>
            <w:tcW w:w="2422" w:type="dxa"/>
          </w:tcPr>
          <w:p w14:paraId="50F1ABD6" w14:textId="77777777" w:rsidR="005B09D3" w:rsidRDefault="00000000">
            <w:r>
              <w:t>Руководитель</w:t>
            </w:r>
          </w:p>
        </w:tc>
        <w:tc>
          <w:tcPr>
            <w:tcW w:w="2422" w:type="dxa"/>
          </w:tcPr>
          <w:p w14:paraId="625A0E2D" w14:textId="77777777" w:rsidR="005B09D3" w:rsidRDefault="00000000">
            <w:r>
              <w:t>мои задачи</w:t>
            </w:r>
          </w:p>
        </w:tc>
        <w:tc>
          <w:tcPr>
            <w:tcW w:w="2422" w:type="dxa"/>
          </w:tcPr>
          <w:p w14:paraId="33DEC198" w14:textId="77777777" w:rsidR="005B09D3" w:rsidRDefault="00000000">
            <w:r>
              <w:t>Список из «Мои задачи»</w:t>
            </w:r>
          </w:p>
        </w:tc>
      </w:tr>
      <w:tr w:rsidR="005B09D3" w14:paraId="5D50BCB3" w14:textId="77777777">
        <w:tc>
          <w:tcPr>
            <w:tcW w:w="2422" w:type="dxa"/>
          </w:tcPr>
          <w:p w14:paraId="6D51E23E" w14:textId="77777777" w:rsidR="005B09D3" w:rsidRDefault="00000000">
            <w:r>
              <w:t>2</w:t>
            </w:r>
          </w:p>
        </w:tc>
        <w:tc>
          <w:tcPr>
            <w:tcW w:w="2422" w:type="dxa"/>
          </w:tcPr>
          <w:p w14:paraId="7961470D" w14:textId="77777777" w:rsidR="005B09D3" w:rsidRDefault="00000000">
            <w:r>
              <w:t>Руководитель</w:t>
            </w:r>
          </w:p>
        </w:tc>
        <w:tc>
          <w:tcPr>
            <w:tcW w:w="2422" w:type="dxa"/>
          </w:tcPr>
          <w:p w14:paraId="23EFB888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задачи у [имя] на сегодня</w:t>
            </w:r>
          </w:p>
        </w:tc>
        <w:tc>
          <w:tcPr>
            <w:tcW w:w="2422" w:type="dxa"/>
          </w:tcPr>
          <w:p w14:paraId="3E870828" w14:textId="77777777" w:rsidR="005B09D3" w:rsidRDefault="00000000">
            <w:proofErr w:type="spellStart"/>
            <w:r>
              <w:t>Список</w:t>
            </w:r>
            <w:proofErr w:type="spellEnd"/>
            <w:r>
              <w:t xml:space="preserve"> Google Tasks</w:t>
            </w:r>
          </w:p>
        </w:tc>
      </w:tr>
      <w:tr w:rsidR="005B09D3" w14:paraId="1265E269" w14:textId="77777777">
        <w:tc>
          <w:tcPr>
            <w:tcW w:w="2422" w:type="dxa"/>
          </w:tcPr>
          <w:p w14:paraId="7D63F484" w14:textId="77777777" w:rsidR="005B09D3" w:rsidRDefault="00000000">
            <w:r>
              <w:t>3</w:t>
            </w:r>
          </w:p>
        </w:tc>
        <w:tc>
          <w:tcPr>
            <w:tcW w:w="2422" w:type="dxa"/>
          </w:tcPr>
          <w:p w14:paraId="7EA875D1" w14:textId="77777777" w:rsidR="005B09D3" w:rsidRDefault="00000000">
            <w:r>
              <w:t>Руководитель</w:t>
            </w:r>
          </w:p>
        </w:tc>
        <w:tc>
          <w:tcPr>
            <w:tcW w:w="2422" w:type="dxa"/>
          </w:tcPr>
          <w:p w14:paraId="1FBCDB86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Передай [имя]: … напомни в личку</w:t>
            </w:r>
          </w:p>
        </w:tc>
        <w:tc>
          <w:tcPr>
            <w:tcW w:w="2422" w:type="dxa"/>
          </w:tcPr>
          <w:p w14:paraId="2B3E5C41" w14:textId="77777777" w:rsidR="005B09D3" w:rsidRDefault="00000000">
            <w:r>
              <w:t xml:space="preserve">ЛС </w:t>
            </w:r>
            <w:proofErr w:type="spellStart"/>
            <w:r>
              <w:t>сотруднику</w:t>
            </w:r>
            <w:proofErr w:type="spellEnd"/>
            <w:r>
              <w:t xml:space="preserve"> с ID</w:t>
            </w:r>
          </w:p>
        </w:tc>
      </w:tr>
      <w:tr w:rsidR="005B09D3" w14:paraId="6507F599" w14:textId="77777777">
        <w:tc>
          <w:tcPr>
            <w:tcW w:w="2422" w:type="dxa"/>
          </w:tcPr>
          <w:p w14:paraId="69ABA3D8" w14:textId="77777777" w:rsidR="005B09D3" w:rsidRDefault="00000000">
            <w:r>
              <w:t>4</w:t>
            </w:r>
          </w:p>
        </w:tc>
        <w:tc>
          <w:tcPr>
            <w:tcW w:w="2422" w:type="dxa"/>
          </w:tcPr>
          <w:p w14:paraId="78B97D2B" w14:textId="77777777" w:rsidR="005B09D3" w:rsidRDefault="00000000">
            <w:r>
              <w:t>Сотрудник</w:t>
            </w:r>
          </w:p>
        </w:tc>
        <w:tc>
          <w:tcPr>
            <w:tcW w:w="2422" w:type="dxa"/>
          </w:tcPr>
          <w:p w14:paraId="7F03C371" w14:textId="77777777" w:rsidR="005B09D3" w:rsidRDefault="00000000">
            <w:r>
              <w:t>Реплай «сделал» или фото</w:t>
            </w:r>
          </w:p>
        </w:tc>
        <w:tc>
          <w:tcPr>
            <w:tcW w:w="2422" w:type="dxa"/>
          </w:tcPr>
          <w:p w14:paraId="4E6DCAC0" w14:textId="77777777" w:rsidR="005B09D3" w:rsidRDefault="00000000">
            <w:r>
              <w:t>Отчёт принят</w:t>
            </w:r>
          </w:p>
        </w:tc>
      </w:tr>
      <w:tr w:rsidR="005B09D3" w14:paraId="60EEEAA8" w14:textId="77777777">
        <w:tc>
          <w:tcPr>
            <w:tcW w:w="2422" w:type="dxa"/>
          </w:tcPr>
          <w:p w14:paraId="7D65E437" w14:textId="77777777" w:rsidR="005B09D3" w:rsidRDefault="00000000">
            <w:r>
              <w:t>5</w:t>
            </w:r>
          </w:p>
        </w:tc>
        <w:tc>
          <w:tcPr>
            <w:tcW w:w="2422" w:type="dxa"/>
          </w:tcPr>
          <w:p w14:paraId="48F118ED" w14:textId="77777777" w:rsidR="005B09D3" w:rsidRDefault="00000000">
            <w:r>
              <w:t>Руководитель</w:t>
            </w:r>
          </w:p>
        </w:tc>
        <w:tc>
          <w:tcPr>
            <w:tcW w:w="2422" w:type="dxa"/>
          </w:tcPr>
          <w:p w14:paraId="64561B2E" w14:textId="77777777" w:rsidR="005B09D3" w:rsidRDefault="00000000">
            <w:r>
              <w:t>Напиши в общий чат: …</w:t>
            </w:r>
          </w:p>
        </w:tc>
        <w:tc>
          <w:tcPr>
            <w:tcW w:w="2422" w:type="dxa"/>
          </w:tcPr>
          <w:p w14:paraId="565DA0CE" w14:textId="77777777" w:rsidR="005B09D3" w:rsidRDefault="00000000">
            <w:r>
              <w:t>Сообщение в группе</w:t>
            </w:r>
          </w:p>
        </w:tc>
      </w:tr>
      <w:tr w:rsidR="005B09D3" w14:paraId="140E52B7" w14:textId="77777777">
        <w:tc>
          <w:tcPr>
            <w:tcW w:w="2422" w:type="dxa"/>
          </w:tcPr>
          <w:p w14:paraId="48AD177B" w14:textId="77777777" w:rsidR="005B09D3" w:rsidRDefault="00000000">
            <w:r>
              <w:t>6</w:t>
            </w:r>
          </w:p>
        </w:tc>
        <w:tc>
          <w:tcPr>
            <w:tcW w:w="2422" w:type="dxa"/>
          </w:tcPr>
          <w:p w14:paraId="336AAB77" w14:textId="77777777" w:rsidR="005B09D3" w:rsidRDefault="00000000">
            <w:r>
              <w:t>Руководитель</w:t>
            </w:r>
          </w:p>
        </w:tc>
        <w:tc>
          <w:tcPr>
            <w:tcW w:w="2422" w:type="dxa"/>
          </w:tcPr>
          <w:p w14:paraId="1E40CFA5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Обнови базу знаний + вопрос по меню</w:t>
            </w:r>
          </w:p>
        </w:tc>
        <w:tc>
          <w:tcPr>
            <w:tcW w:w="2422" w:type="dxa"/>
          </w:tcPr>
          <w:p w14:paraId="376AB77F" w14:textId="77777777" w:rsidR="005B09D3" w:rsidRDefault="00000000">
            <w:proofErr w:type="spellStart"/>
            <w:r>
              <w:t>Ответ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файлам</w:t>
            </w:r>
            <w:proofErr w:type="spellEnd"/>
          </w:p>
        </w:tc>
      </w:tr>
    </w:tbl>
    <w:p w14:paraId="0487E637" w14:textId="77777777" w:rsidR="005B09D3" w:rsidRDefault="00000000">
      <w:pPr>
        <w:pStyle w:val="21"/>
      </w:pPr>
      <w:r>
        <w:t>Если что-то не работает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B09D3" w14:paraId="47A38B52" w14:textId="77777777">
        <w:tc>
          <w:tcPr>
            <w:tcW w:w="4844" w:type="dxa"/>
          </w:tcPr>
          <w:p w14:paraId="6C977424" w14:textId="77777777" w:rsidR="005B09D3" w:rsidRDefault="00000000">
            <w:r>
              <w:t>Ситуация</w:t>
            </w:r>
          </w:p>
        </w:tc>
        <w:tc>
          <w:tcPr>
            <w:tcW w:w="4844" w:type="dxa"/>
          </w:tcPr>
          <w:p w14:paraId="094F70B5" w14:textId="77777777" w:rsidR="005B09D3" w:rsidRDefault="00000000">
            <w:r>
              <w:t>Что проверить</w:t>
            </w:r>
          </w:p>
        </w:tc>
      </w:tr>
      <w:tr w:rsidR="005B09D3" w:rsidRPr="00B67F31" w14:paraId="4CB7B9A7" w14:textId="77777777">
        <w:tc>
          <w:tcPr>
            <w:tcW w:w="4844" w:type="dxa"/>
          </w:tcPr>
          <w:p w14:paraId="6824B223" w14:textId="77777777" w:rsidR="005B09D3" w:rsidRDefault="00000000">
            <w:r>
              <w:t>«Мои задачи» пусто</w:t>
            </w:r>
          </w:p>
        </w:tc>
        <w:tc>
          <w:tcPr>
            <w:tcW w:w="4844" w:type="dxa"/>
          </w:tcPr>
          <w:p w14:paraId="62D2D163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>/</w:t>
            </w:r>
            <w:r>
              <w:t>start</w:t>
            </w:r>
            <w:r w:rsidRPr="00B67F31">
              <w:rPr>
                <w:lang w:val="ru-RU"/>
              </w:rPr>
              <w:t xml:space="preserve">; </w:t>
            </w:r>
            <w:r>
              <w:t>OAuth</w:t>
            </w:r>
            <w:r w:rsidRPr="00B67F31">
              <w:rPr>
                <w:lang w:val="ru-RU"/>
              </w:rPr>
              <w:t xml:space="preserve"> на </w:t>
            </w:r>
            <w:r>
              <w:t>Gmail</w:t>
            </w:r>
            <w:r w:rsidRPr="00B67F31">
              <w:rPr>
                <w:lang w:val="ru-RU"/>
              </w:rPr>
              <w:t xml:space="preserve"> ресторана</w:t>
            </w:r>
          </w:p>
        </w:tc>
      </w:tr>
      <w:tr w:rsidR="005B09D3" w:rsidRPr="00B67F31" w14:paraId="23D2D9B1" w14:textId="77777777">
        <w:tc>
          <w:tcPr>
            <w:tcW w:w="4844" w:type="dxa"/>
          </w:tcPr>
          <w:p w14:paraId="3F5A0AB8" w14:textId="77777777" w:rsidR="005B09D3" w:rsidRDefault="00000000">
            <w:r>
              <w:t xml:space="preserve">У </w:t>
            </w:r>
            <w:proofErr w:type="spellStart"/>
            <w:r>
              <w:t>сотрудника</w:t>
            </w:r>
            <w:proofErr w:type="spellEnd"/>
            <w:r>
              <w:t xml:space="preserve"> «</w:t>
            </w:r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задач</w:t>
            </w:r>
            <w:proofErr w:type="spellEnd"/>
            <w:r>
              <w:t>»</w:t>
            </w:r>
          </w:p>
        </w:tc>
        <w:tc>
          <w:tcPr>
            <w:tcW w:w="4844" w:type="dxa"/>
          </w:tcPr>
          <w:p w14:paraId="7C5A0085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 xml:space="preserve">«все задачи у …»; имя в таблице; срок в </w:t>
            </w:r>
            <w:r>
              <w:t>Tasks</w:t>
            </w:r>
          </w:p>
        </w:tc>
      </w:tr>
      <w:tr w:rsidR="005B09D3" w14:paraId="00AA1DB9" w14:textId="77777777">
        <w:tc>
          <w:tcPr>
            <w:tcW w:w="4844" w:type="dxa"/>
          </w:tcPr>
          <w:p w14:paraId="6AF61A03" w14:textId="77777777" w:rsidR="005B09D3" w:rsidRDefault="00000000">
            <w:r>
              <w:t>Нет ЛС сотруднику</w:t>
            </w:r>
          </w:p>
        </w:tc>
        <w:tc>
          <w:tcPr>
            <w:tcW w:w="4844" w:type="dxa"/>
          </w:tcPr>
          <w:p w14:paraId="7E50E690" w14:textId="77777777" w:rsidR="005B09D3" w:rsidRDefault="00000000">
            <w:r>
              <w:t>/start; telegram_user_id в employees</w:t>
            </w:r>
          </w:p>
        </w:tc>
      </w:tr>
      <w:tr w:rsidR="005B09D3" w14:paraId="02757099" w14:textId="77777777">
        <w:tc>
          <w:tcPr>
            <w:tcW w:w="4844" w:type="dxa"/>
          </w:tcPr>
          <w:p w14:paraId="1942FBFB" w14:textId="77777777" w:rsidR="005B09D3" w:rsidRDefault="00000000">
            <w:r>
              <w:t>Нет встреч</w:t>
            </w:r>
          </w:p>
        </w:tc>
        <w:tc>
          <w:tcPr>
            <w:tcW w:w="4844" w:type="dxa"/>
          </w:tcPr>
          <w:p w14:paraId="39C98162" w14:textId="77777777" w:rsidR="005B09D3" w:rsidRDefault="00000000">
            <w:r>
              <w:t>Спрашивайте «встречи», не «задачи»</w:t>
            </w:r>
          </w:p>
        </w:tc>
      </w:tr>
      <w:tr w:rsidR="005B09D3" w14:paraId="0BAB433C" w14:textId="77777777">
        <w:tc>
          <w:tcPr>
            <w:tcW w:w="4844" w:type="dxa"/>
          </w:tcPr>
          <w:p w14:paraId="6E6D4D3C" w14:textId="77777777" w:rsidR="005B09D3" w:rsidRDefault="00000000">
            <w:r>
              <w:t>Пустой график</w:t>
            </w:r>
          </w:p>
        </w:tc>
        <w:tc>
          <w:tcPr>
            <w:tcW w:w="4844" w:type="dxa"/>
          </w:tcPr>
          <w:p w14:paraId="7238E4B7" w14:textId="77777777" w:rsidR="005B09D3" w:rsidRDefault="00000000">
            <w:r>
              <w:t>Вкладка графика; бот в 07:00</w:t>
            </w:r>
          </w:p>
        </w:tc>
      </w:tr>
      <w:tr w:rsidR="005B09D3" w:rsidRPr="00B67F31" w14:paraId="3DB447CE" w14:textId="77777777">
        <w:tc>
          <w:tcPr>
            <w:tcW w:w="4844" w:type="dxa"/>
          </w:tcPr>
          <w:p w14:paraId="443F06ED" w14:textId="77777777" w:rsidR="005B09D3" w:rsidRDefault="00000000">
            <w:r>
              <w:t>Нет ответа по меню</w:t>
            </w:r>
          </w:p>
        </w:tc>
        <w:tc>
          <w:tcPr>
            <w:tcW w:w="4844" w:type="dxa"/>
          </w:tcPr>
          <w:p w14:paraId="40F9796E" w14:textId="77777777" w:rsidR="005B09D3" w:rsidRPr="00B67F31" w:rsidRDefault="00000000">
            <w:pPr>
              <w:rPr>
                <w:lang w:val="ru-RU"/>
              </w:rPr>
            </w:pPr>
            <w:r w:rsidRPr="00B67F31">
              <w:rPr>
                <w:lang w:val="ru-RU"/>
              </w:rPr>
              <w:t xml:space="preserve">Файлы в </w:t>
            </w:r>
            <w:r>
              <w:t>Drive</w:t>
            </w:r>
            <w:r w:rsidRPr="00B67F31">
              <w:rPr>
                <w:lang w:val="ru-RU"/>
              </w:rPr>
              <w:t>; «Обнови базу знаний»</w:t>
            </w:r>
          </w:p>
        </w:tc>
      </w:tr>
      <w:tr w:rsidR="005B09D3" w14:paraId="242D517F" w14:textId="77777777">
        <w:tc>
          <w:tcPr>
            <w:tcW w:w="4844" w:type="dxa"/>
          </w:tcPr>
          <w:p w14:paraId="48337151" w14:textId="77777777" w:rsidR="005B09D3" w:rsidRDefault="00000000">
            <w:proofErr w:type="spellStart"/>
            <w:r>
              <w:t>Бот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отвечает</w:t>
            </w:r>
            <w:proofErr w:type="spellEnd"/>
          </w:p>
        </w:tc>
        <w:tc>
          <w:tcPr>
            <w:tcW w:w="4844" w:type="dxa"/>
          </w:tcPr>
          <w:p w14:paraId="788F1534" w14:textId="77777777" w:rsidR="005B09D3" w:rsidRDefault="00000000">
            <w:r>
              <w:t>Повторите; напишите разработчику</w:t>
            </w:r>
          </w:p>
        </w:tc>
      </w:tr>
    </w:tbl>
    <w:p w14:paraId="799C344C" w14:textId="77777777" w:rsidR="005B09D3" w:rsidRPr="00B67F31" w:rsidRDefault="00000000">
      <w:pPr>
        <w:rPr>
          <w:lang w:val="ru-RU"/>
        </w:rPr>
      </w:pPr>
      <w:r w:rsidRPr="00B67F31">
        <w:rPr>
          <w:lang w:val="ru-RU"/>
        </w:rPr>
        <w:t xml:space="preserve">При сбое: скриншот, время МСК, фраза боту, </w:t>
      </w:r>
      <w:r>
        <w:t>ID</w:t>
      </w:r>
      <w:r w:rsidRPr="00B67F31">
        <w:rPr>
          <w:lang w:val="ru-RU"/>
        </w:rPr>
        <w:t xml:space="preserve"> задачи из ЛС.</w:t>
      </w:r>
    </w:p>
    <w:p w14:paraId="788F4C87" w14:textId="77777777" w:rsidR="005B09D3" w:rsidRPr="00B67F31" w:rsidRDefault="00000000">
      <w:pPr>
        <w:pStyle w:val="21"/>
        <w:rPr>
          <w:lang w:val="ru-RU"/>
        </w:rPr>
      </w:pPr>
      <w:r w:rsidRPr="00B67F31">
        <w:rPr>
          <w:lang w:val="ru-RU"/>
        </w:rPr>
        <w:lastRenderedPageBreak/>
        <w:t>Шпаргалка</w:t>
      </w:r>
    </w:p>
    <w:p w14:paraId="2C77E03D" w14:textId="77777777" w:rsidR="005B09D3" w:rsidRPr="00B67F31" w:rsidRDefault="00000000">
      <w:pPr>
        <w:rPr>
          <w:lang w:val="ru-RU"/>
        </w:rPr>
      </w:pPr>
      <w:r w:rsidRPr="00B67F31">
        <w:rPr>
          <w:rFonts w:ascii="Consolas" w:hAnsi="Consolas"/>
          <w:sz w:val="18"/>
          <w:lang w:val="ru-RU"/>
        </w:rPr>
        <w:t>Бот: @</w:t>
      </w:r>
      <w:r>
        <w:rPr>
          <w:rFonts w:ascii="Consolas" w:hAnsi="Consolas"/>
          <w:sz w:val="18"/>
        </w:rPr>
        <w:t>thali</w:t>
      </w:r>
      <w:r w:rsidRPr="00B67F31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manager</w:t>
      </w:r>
      <w:r w:rsidRPr="00B67F31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bot</w:t>
      </w:r>
      <w:r w:rsidRPr="00B67F31">
        <w:rPr>
          <w:rFonts w:ascii="Consolas" w:hAnsi="Consolas"/>
          <w:sz w:val="18"/>
          <w:lang w:val="ru-RU"/>
        </w:rPr>
        <w:t xml:space="preserve">  |  </w:t>
      </w:r>
      <w:r>
        <w:rPr>
          <w:rFonts w:ascii="Consolas" w:hAnsi="Consolas"/>
          <w:sz w:val="18"/>
        </w:rPr>
        <w:t>https</w:t>
      </w:r>
      <w:r w:rsidRPr="00B67F31">
        <w:rPr>
          <w:rFonts w:ascii="Consolas" w:hAnsi="Consolas"/>
          <w:sz w:val="18"/>
          <w:lang w:val="ru-RU"/>
        </w:rPr>
        <w:t>://</w:t>
      </w:r>
      <w:r>
        <w:rPr>
          <w:rFonts w:ascii="Consolas" w:hAnsi="Consolas"/>
          <w:sz w:val="18"/>
        </w:rPr>
        <w:t>t</w:t>
      </w:r>
      <w:r w:rsidRPr="00B67F31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me</w:t>
      </w:r>
      <w:r w:rsidRPr="00B67F31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thali</w:t>
      </w:r>
      <w:r w:rsidRPr="00B67F31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manager</w:t>
      </w:r>
      <w:r w:rsidRPr="00B67F31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bot</w:t>
      </w:r>
      <w:r w:rsidRPr="00B67F31">
        <w:rPr>
          <w:rFonts w:ascii="Consolas" w:hAnsi="Consolas"/>
          <w:sz w:val="18"/>
          <w:lang w:val="ru-RU"/>
        </w:rPr>
        <w:br/>
        <w:t>МОИ ЗАДАЧИ: мои задачи | мои задачи на сегодня | что в календаре на сегодня</w:t>
      </w:r>
      <w:r w:rsidRPr="00B67F31">
        <w:rPr>
          <w:rFonts w:ascii="Consolas" w:hAnsi="Consolas"/>
          <w:sz w:val="18"/>
          <w:lang w:val="ru-RU"/>
        </w:rPr>
        <w:br/>
        <w:t>СОТРУДНИКИ: задачи у Иры на сегодня | все задачи у Августы</w:t>
      </w:r>
      <w:r w:rsidRPr="00B67F31">
        <w:rPr>
          <w:rFonts w:ascii="Consolas" w:hAnsi="Consolas"/>
          <w:sz w:val="18"/>
          <w:lang w:val="ru-RU"/>
        </w:rPr>
        <w:br/>
        <w:t>СМЕНЫ: кто сегодня на смене | кто завтра работает</w:t>
      </w:r>
      <w:r w:rsidRPr="00B67F31">
        <w:rPr>
          <w:rFonts w:ascii="Consolas" w:hAnsi="Consolas"/>
          <w:sz w:val="18"/>
          <w:lang w:val="ru-RU"/>
        </w:rPr>
        <w:br/>
        <w:t>ВСТРЕЧИ: встречи на сегодня | мероприятия на завтра</w:t>
      </w:r>
      <w:r w:rsidRPr="00B67F31">
        <w:rPr>
          <w:rFonts w:ascii="Consolas" w:hAnsi="Consolas"/>
          <w:sz w:val="18"/>
          <w:lang w:val="ru-RU"/>
        </w:rPr>
        <w:br/>
        <w:t>ПОРУЧЕНИЯ: Ира, завтра ... | Передай Оле: ... | Одобри задачу [</w:t>
      </w:r>
      <w:r>
        <w:rPr>
          <w:rFonts w:ascii="Consolas" w:hAnsi="Consolas"/>
          <w:sz w:val="18"/>
        </w:rPr>
        <w:t>ID</w:t>
      </w:r>
      <w:r w:rsidRPr="00B67F31">
        <w:rPr>
          <w:rFonts w:ascii="Consolas" w:hAnsi="Consolas"/>
          <w:sz w:val="18"/>
          <w:lang w:val="ru-RU"/>
        </w:rPr>
        <w:t>]</w:t>
      </w:r>
      <w:r w:rsidRPr="00B67F31">
        <w:rPr>
          <w:rFonts w:ascii="Consolas" w:hAnsi="Consolas"/>
          <w:sz w:val="18"/>
          <w:lang w:val="ru-RU"/>
        </w:rPr>
        <w:br/>
        <w:t>ВСЕ: /</w:t>
      </w:r>
      <w:r>
        <w:rPr>
          <w:rFonts w:ascii="Consolas" w:hAnsi="Consolas"/>
          <w:sz w:val="18"/>
        </w:rPr>
        <w:t>start</w:t>
      </w:r>
      <w:r w:rsidRPr="00B67F31">
        <w:rPr>
          <w:rFonts w:ascii="Consolas" w:hAnsi="Consolas"/>
          <w:sz w:val="18"/>
          <w:lang w:val="ru-RU"/>
        </w:rPr>
        <w:t xml:space="preserve"> в личке | /</w:t>
      </w:r>
      <w:proofErr w:type="spellStart"/>
      <w:r>
        <w:rPr>
          <w:rFonts w:ascii="Consolas" w:hAnsi="Consolas"/>
          <w:sz w:val="18"/>
        </w:rPr>
        <w:t>chatid</w:t>
      </w:r>
      <w:proofErr w:type="spellEnd"/>
      <w:r w:rsidRPr="00B67F31">
        <w:rPr>
          <w:rFonts w:ascii="Consolas" w:hAnsi="Consolas"/>
          <w:sz w:val="18"/>
          <w:lang w:val="ru-RU"/>
        </w:rPr>
        <w:t xml:space="preserve"> в группе | Запомни: ... | Обнови базу знаний</w:t>
      </w:r>
    </w:p>
    <w:p w14:paraId="0DE24E1E" w14:textId="77777777" w:rsidR="005B09D3" w:rsidRDefault="00000000">
      <w:pPr>
        <w:jc w:val="center"/>
        <w:rPr>
          <w:i/>
          <w:sz w:val="18"/>
          <w:lang w:val="ru-RU"/>
        </w:rPr>
      </w:pPr>
      <w:r w:rsidRPr="00B67F31">
        <w:rPr>
          <w:i/>
          <w:sz w:val="18"/>
          <w:lang w:val="ru-RU"/>
        </w:rPr>
        <w:t>Бот: @</w:t>
      </w:r>
      <w:r>
        <w:rPr>
          <w:i/>
          <w:sz w:val="18"/>
        </w:rPr>
        <w:t>thali</w:t>
      </w:r>
      <w:r w:rsidRPr="00B67F31">
        <w:rPr>
          <w:i/>
          <w:sz w:val="18"/>
          <w:lang w:val="ru-RU"/>
        </w:rPr>
        <w:t>_</w:t>
      </w:r>
      <w:r>
        <w:rPr>
          <w:i/>
          <w:sz w:val="18"/>
        </w:rPr>
        <w:t>manager</w:t>
      </w:r>
      <w:r w:rsidRPr="00B67F31">
        <w:rPr>
          <w:i/>
          <w:sz w:val="18"/>
          <w:lang w:val="ru-RU"/>
        </w:rPr>
        <w:t>_</w:t>
      </w:r>
      <w:proofErr w:type="gramStart"/>
      <w:r>
        <w:rPr>
          <w:i/>
          <w:sz w:val="18"/>
        </w:rPr>
        <w:t>bot</w:t>
      </w:r>
      <w:r w:rsidRPr="00B67F31">
        <w:rPr>
          <w:i/>
          <w:sz w:val="18"/>
          <w:lang w:val="ru-RU"/>
        </w:rPr>
        <w:t xml:space="preserve">  |</w:t>
      </w:r>
      <w:proofErr w:type="gramEnd"/>
      <w:r w:rsidRPr="00B67F31">
        <w:rPr>
          <w:i/>
          <w:sz w:val="18"/>
          <w:lang w:val="ru-RU"/>
        </w:rPr>
        <w:t xml:space="preserve">  </w:t>
      </w:r>
      <w:r>
        <w:rPr>
          <w:i/>
          <w:sz w:val="18"/>
        </w:rPr>
        <w:t>https</w:t>
      </w:r>
      <w:r w:rsidRPr="00B67F31">
        <w:rPr>
          <w:i/>
          <w:sz w:val="18"/>
          <w:lang w:val="ru-RU"/>
        </w:rPr>
        <w:t>://</w:t>
      </w:r>
      <w:r>
        <w:rPr>
          <w:i/>
          <w:sz w:val="18"/>
        </w:rPr>
        <w:t>t</w:t>
      </w:r>
      <w:r w:rsidRPr="00B67F31">
        <w:rPr>
          <w:i/>
          <w:sz w:val="18"/>
          <w:lang w:val="ru-RU"/>
        </w:rPr>
        <w:t>.</w:t>
      </w:r>
      <w:r>
        <w:rPr>
          <w:i/>
          <w:sz w:val="18"/>
        </w:rPr>
        <w:t>me</w:t>
      </w:r>
      <w:r w:rsidRPr="00B67F31">
        <w:rPr>
          <w:i/>
          <w:sz w:val="18"/>
          <w:lang w:val="ru-RU"/>
        </w:rPr>
        <w:t>/</w:t>
      </w:r>
      <w:r>
        <w:rPr>
          <w:i/>
          <w:sz w:val="18"/>
        </w:rPr>
        <w:t>thali</w:t>
      </w:r>
      <w:r w:rsidRPr="00B67F31">
        <w:rPr>
          <w:i/>
          <w:sz w:val="18"/>
          <w:lang w:val="ru-RU"/>
        </w:rPr>
        <w:t>_</w:t>
      </w:r>
      <w:r>
        <w:rPr>
          <w:i/>
          <w:sz w:val="18"/>
        </w:rPr>
        <w:t>manager</w:t>
      </w:r>
      <w:r w:rsidRPr="00B67F31">
        <w:rPr>
          <w:i/>
          <w:sz w:val="18"/>
          <w:lang w:val="ru-RU"/>
        </w:rPr>
        <w:t>_</w:t>
      </w:r>
      <w:r>
        <w:rPr>
          <w:i/>
          <w:sz w:val="18"/>
        </w:rPr>
        <w:t>bot</w:t>
      </w:r>
      <w:r w:rsidRPr="00B67F31">
        <w:rPr>
          <w:i/>
          <w:sz w:val="18"/>
          <w:lang w:val="ru-RU"/>
        </w:rPr>
        <w:br/>
        <w:t>Техническая поддержка и настройка таблицы - у вашего разработчика бота.</w:t>
      </w:r>
    </w:p>
    <w:p w14:paraId="47470416" w14:textId="77777777" w:rsidR="00B67F31" w:rsidRDefault="00B67F31">
      <w:pPr>
        <w:jc w:val="center"/>
        <w:rPr>
          <w:i/>
          <w:sz w:val="18"/>
          <w:lang w:val="ru-RU"/>
        </w:rPr>
      </w:pPr>
    </w:p>
    <w:p w14:paraId="55A28714" w14:textId="77777777" w:rsidR="00B67F31" w:rsidRPr="00B67F31" w:rsidRDefault="00B67F31" w:rsidP="00B67F31">
      <w:pPr>
        <w:jc w:val="center"/>
        <w:rPr>
          <w:b/>
          <w:bCs/>
          <w:lang w:val="ru-RU"/>
        </w:rPr>
      </w:pPr>
      <w:r w:rsidRPr="00B67F31">
        <w:rPr>
          <w:b/>
          <w:bCs/>
          <w:lang w:val="ru-RU"/>
        </w:rPr>
        <w:t>Напоминания</w:t>
      </w:r>
    </w:p>
    <w:p w14:paraId="5724DF02" w14:textId="77777777" w:rsidR="00B67F31" w:rsidRPr="00B67F31" w:rsidRDefault="00B67F31" w:rsidP="00B67F31">
      <w:pPr>
        <w:jc w:val="center"/>
        <w:rPr>
          <w:lang w:val="ru-RU"/>
        </w:rPr>
      </w:pPr>
      <w:r w:rsidRPr="00B67F31">
        <w:rPr>
          <w:lang w:val="ru-RU"/>
        </w:rPr>
        <w:t>Бот сам пишет людям </w:t>
      </w:r>
      <w:r w:rsidRPr="00B67F31">
        <w:rPr>
          <w:b/>
          <w:bCs/>
          <w:lang w:val="ru-RU"/>
        </w:rPr>
        <w:t>в личку</w:t>
      </w:r>
      <w:r w:rsidRPr="00B67F31">
        <w:rPr>
          <w:lang w:val="ru-RU"/>
        </w:rPr>
        <w:t>, когда пора напомнить о задаче. В общий чат спамом напоминания не идут — туда попадают только ваши объявления по запросу или </w:t>
      </w:r>
      <w:r w:rsidRPr="00B67F31">
        <w:rPr>
          <w:b/>
          <w:bCs/>
          <w:lang w:val="ru-RU"/>
        </w:rPr>
        <w:t>один сигнал</w:t>
      </w:r>
      <w:r w:rsidRPr="00B67F31">
        <w:rPr>
          <w:lang w:val="ru-RU"/>
        </w:rPr>
        <w:t>, если задачу долго не закрывают.</w:t>
      </w:r>
    </w:p>
    <w:p w14:paraId="3C8C3A46" w14:textId="77777777" w:rsidR="00B67F31" w:rsidRPr="00B67F31" w:rsidRDefault="00B67F31" w:rsidP="00B67F31">
      <w:pPr>
        <w:jc w:val="center"/>
        <w:rPr>
          <w:b/>
          <w:bCs/>
          <w:lang w:val="ru-RU"/>
        </w:rPr>
      </w:pPr>
      <w:r w:rsidRPr="00B67F31">
        <w:rPr>
          <w:b/>
          <w:bCs/>
          <w:lang w:val="ru-RU"/>
        </w:rPr>
        <w:t xml:space="preserve">1. Поручения, которые вы дали </w:t>
      </w:r>
      <w:proofErr w:type="gramStart"/>
      <w:r w:rsidRPr="00B67F31">
        <w:rPr>
          <w:b/>
          <w:bCs/>
          <w:lang w:val="ru-RU"/>
        </w:rPr>
        <w:t>через бота</w:t>
      </w:r>
      <w:proofErr w:type="gramEnd"/>
    </w:p>
    <w:p w14:paraId="6AA47481" w14:textId="77777777" w:rsidR="00B67F31" w:rsidRPr="00B67F31" w:rsidRDefault="00B67F31" w:rsidP="00B67F31">
      <w:pPr>
        <w:numPr>
          <w:ilvl w:val="0"/>
          <w:numId w:val="12"/>
        </w:numPr>
        <w:jc w:val="center"/>
        <w:rPr>
          <w:lang w:val="ru-RU"/>
        </w:rPr>
      </w:pPr>
      <w:r w:rsidRPr="00B67F31">
        <w:rPr>
          <w:lang w:val="ru-RU"/>
        </w:rPr>
        <w:t>Вы написали, например: «Ира, </w:t>
      </w:r>
      <w:r w:rsidRPr="00B67F31">
        <w:rPr>
          <w:b/>
          <w:bCs/>
          <w:lang w:val="ru-RU"/>
        </w:rPr>
        <w:t>завтра</w:t>
      </w:r>
      <w:r w:rsidRPr="00B67F31">
        <w:rPr>
          <w:lang w:val="ru-RU"/>
        </w:rPr>
        <w:t> привези дезинфекцию» — бот создал поручение с датой.</w:t>
      </w:r>
    </w:p>
    <w:p w14:paraId="42167A57" w14:textId="77777777" w:rsidR="00B67F31" w:rsidRPr="00B67F31" w:rsidRDefault="00B67F31" w:rsidP="00B67F31">
      <w:pPr>
        <w:numPr>
          <w:ilvl w:val="0"/>
          <w:numId w:val="12"/>
        </w:numPr>
        <w:jc w:val="center"/>
        <w:rPr>
          <w:lang w:val="ru-RU"/>
        </w:rPr>
      </w:pPr>
      <w:r w:rsidRPr="00B67F31">
        <w:rPr>
          <w:b/>
          <w:bCs/>
          <w:lang w:val="ru-RU"/>
        </w:rPr>
        <w:t>В день срока</w:t>
      </w:r>
      <w:r w:rsidRPr="00B67F31">
        <w:rPr>
          <w:lang w:val="ru-RU"/>
        </w:rPr>
        <w:t> (и дальше, пока задача не закрыта) бот напоминает Ире </w:t>
      </w:r>
      <w:r w:rsidRPr="00B67F31">
        <w:rPr>
          <w:b/>
          <w:bCs/>
          <w:lang w:val="ru-RU"/>
        </w:rPr>
        <w:t>в личные сообщения</w:t>
      </w:r>
      <w:r w:rsidRPr="00B67F31">
        <w:rPr>
          <w:lang w:val="ru-RU"/>
        </w:rPr>
        <w:t>.</w:t>
      </w:r>
    </w:p>
    <w:p w14:paraId="736030A5" w14:textId="77777777" w:rsidR="00B67F31" w:rsidRPr="00B67F31" w:rsidRDefault="00B67F31" w:rsidP="00B67F31">
      <w:pPr>
        <w:numPr>
          <w:ilvl w:val="0"/>
          <w:numId w:val="12"/>
        </w:numPr>
        <w:jc w:val="center"/>
        <w:rPr>
          <w:lang w:val="ru-RU"/>
        </w:rPr>
      </w:pPr>
      <w:r w:rsidRPr="00B67F31">
        <w:rPr>
          <w:lang w:val="ru-RU"/>
        </w:rPr>
        <w:t>По одной задаче — </w:t>
      </w:r>
      <w:r w:rsidRPr="00B67F31">
        <w:rPr>
          <w:b/>
          <w:bCs/>
          <w:lang w:val="ru-RU"/>
        </w:rPr>
        <w:t>не больше одного напоминания в день</w:t>
      </w:r>
      <w:r w:rsidRPr="00B67F31">
        <w:rPr>
          <w:lang w:val="ru-RU"/>
        </w:rPr>
        <w:t>.</w:t>
      </w:r>
    </w:p>
    <w:p w14:paraId="4C37305D" w14:textId="77777777" w:rsidR="00B67F31" w:rsidRPr="00B67F31" w:rsidRDefault="00B67F31" w:rsidP="00B67F31">
      <w:pPr>
        <w:numPr>
          <w:ilvl w:val="0"/>
          <w:numId w:val="12"/>
        </w:numPr>
        <w:jc w:val="center"/>
        <w:rPr>
          <w:lang w:val="ru-RU"/>
        </w:rPr>
      </w:pPr>
      <w:r w:rsidRPr="00B67F31">
        <w:rPr>
          <w:lang w:val="ru-RU"/>
        </w:rPr>
        <w:t>Ире нужно было один раз нажать </w:t>
      </w:r>
      <w:r w:rsidRPr="00B67F31">
        <w:rPr>
          <w:b/>
          <w:bCs/>
          <w:lang w:val="ru-RU"/>
        </w:rPr>
        <w:t>/</w:t>
      </w:r>
      <w:proofErr w:type="spellStart"/>
      <w:r w:rsidRPr="00B67F31">
        <w:rPr>
          <w:b/>
          <w:bCs/>
          <w:lang w:val="ru-RU"/>
        </w:rPr>
        <w:t>start</w:t>
      </w:r>
      <w:proofErr w:type="spellEnd"/>
      <w:r w:rsidRPr="00B67F31">
        <w:rPr>
          <w:lang w:val="ru-RU"/>
        </w:rPr>
        <w:t> в личке с ботом, иначе напоминание не дойдёт.</w:t>
      </w:r>
    </w:p>
    <w:p w14:paraId="7C473487" w14:textId="77777777" w:rsidR="00B67F31" w:rsidRPr="00B67F31" w:rsidRDefault="00B67F31" w:rsidP="00B67F31">
      <w:pPr>
        <w:jc w:val="center"/>
        <w:rPr>
          <w:b/>
          <w:bCs/>
          <w:lang w:val="ru-RU"/>
        </w:rPr>
      </w:pPr>
      <w:r w:rsidRPr="00B67F31">
        <w:rPr>
          <w:b/>
          <w:bCs/>
          <w:lang w:val="ru-RU"/>
        </w:rPr>
        <w:t xml:space="preserve">2. Задачи в Google </w:t>
      </w:r>
      <w:proofErr w:type="spellStart"/>
      <w:r w:rsidRPr="00B67F31">
        <w:rPr>
          <w:b/>
          <w:bCs/>
          <w:lang w:val="ru-RU"/>
        </w:rPr>
        <w:t>Tasks</w:t>
      </w:r>
      <w:proofErr w:type="spellEnd"/>
      <w:r w:rsidRPr="00B67F31">
        <w:rPr>
          <w:b/>
          <w:bCs/>
          <w:lang w:val="ru-RU"/>
        </w:rPr>
        <w:t xml:space="preserve"> (ваши «Мои задачи» и списки сотрудников)</w:t>
      </w:r>
    </w:p>
    <w:p w14:paraId="52B70997" w14:textId="77777777" w:rsidR="00B67F31" w:rsidRPr="00B67F31" w:rsidRDefault="00B67F31" w:rsidP="00B67F31">
      <w:pPr>
        <w:numPr>
          <w:ilvl w:val="0"/>
          <w:numId w:val="13"/>
        </w:numPr>
        <w:jc w:val="center"/>
        <w:rPr>
          <w:lang w:val="ru-RU"/>
        </w:rPr>
      </w:pPr>
      <w:r w:rsidRPr="00B67F31">
        <w:rPr>
          <w:lang w:val="ru-RU"/>
        </w:rPr>
        <w:t xml:space="preserve">Если в Google </w:t>
      </w:r>
      <w:proofErr w:type="spellStart"/>
      <w:r w:rsidRPr="00B67F31">
        <w:rPr>
          <w:lang w:val="ru-RU"/>
        </w:rPr>
        <w:t>Tasks</w:t>
      </w:r>
      <w:proofErr w:type="spellEnd"/>
      <w:r w:rsidRPr="00B67F31">
        <w:rPr>
          <w:lang w:val="ru-RU"/>
        </w:rPr>
        <w:t xml:space="preserve"> у задачи стоит </w:t>
      </w:r>
      <w:r w:rsidRPr="00B67F31">
        <w:rPr>
          <w:b/>
          <w:bCs/>
          <w:lang w:val="ru-RU"/>
        </w:rPr>
        <w:t>срок — сегодня или дата уже прошла</w:t>
      </w:r>
      <w:r w:rsidRPr="00B67F31">
        <w:rPr>
          <w:lang w:val="ru-RU"/>
        </w:rPr>
        <w:t>, бот тоже напомнит </w:t>
      </w:r>
      <w:r w:rsidRPr="00B67F31">
        <w:rPr>
          <w:b/>
          <w:bCs/>
          <w:lang w:val="ru-RU"/>
        </w:rPr>
        <w:t>в личку</w:t>
      </w:r>
      <w:r w:rsidRPr="00B67F31">
        <w:rPr>
          <w:lang w:val="ru-RU"/>
        </w:rPr>
        <w:t>.</w:t>
      </w:r>
    </w:p>
    <w:p w14:paraId="52F7CB15" w14:textId="77777777" w:rsidR="00B67F31" w:rsidRPr="00B67F31" w:rsidRDefault="00B67F31" w:rsidP="00B67F31">
      <w:pPr>
        <w:numPr>
          <w:ilvl w:val="0"/>
          <w:numId w:val="13"/>
        </w:numPr>
        <w:jc w:val="center"/>
        <w:rPr>
          <w:lang w:val="ru-RU"/>
        </w:rPr>
      </w:pPr>
      <w:r w:rsidRPr="00B67F31">
        <w:rPr>
          <w:lang w:val="ru-RU"/>
        </w:rPr>
        <w:t>Это работает и для вашего списка </w:t>
      </w:r>
      <w:r w:rsidRPr="00B67F31">
        <w:rPr>
          <w:b/>
          <w:bCs/>
          <w:lang w:val="ru-RU"/>
        </w:rPr>
        <w:t>«Мои задачи»</w:t>
      </w:r>
      <w:r w:rsidRPr="00B67F31">
        <w:rPr>
          <w:lang w:val="ru-RU"/>
        </w:rPr>
        <w:t>, и для списков </w:t>
      </w:r>
      <w:r w:rsidRPr="00B67F31">
        <w:rPr>
          <w:b/>
          <w:bCs/>
          <w:lang w:val="ru-RU"/>
        </w:rPr>
        <w:t>Ира, Августа</w:t>
      </w:r>
      <w:r w:rsidRPr="00B67F31">
        <w:rPr>
          <w:lang w:val="ru-RU"/>
        </w:rPr>
        <w:t> и т.д.</w:t>
      </w:r>
    </w:p>
    <w:p w14:paraId="0736CDAF" w14:textId="77777777" w:rsidR="00B67F31" w:rsidRPr="00B67F31" w:rsidRDefault="00B67F31" w:rsidP="00B67F31">
      <w:pPr>
        <w:numPr>
          <w:ilvl w:val="0"/>
          <w:numId w:val="13"/>
        </w:numPr>
        <w:jc w:val="center"/>
        <w:rPr>
          <w:lang w:val="ru-RU"/>
        </w:rPr>
      </w:pPr>
      <w:r w:rsidRPr="00B67F31">
        <w:rPr>
          <w:lang w:val="ru-RU"/>
        </w:rPr>
        <w:t>Задачи </w:t>
      </w:r>
      <w:r w:rsidRPr="00B67F31">
        <w:rPr>
          <w:b/>
          <w:bCs/>
          <w:lang w:val="ru-RU"/>
        </w:rPr>
        <w:t>без даты</w:t>
      </w:r>
      <w:r w:rsidRPr="00B67F31">
        <w:rPr>
          <w:lang w:val="ru-RU"/>
        </w:rPr>
        <w:t> напоминаниями не трогаются — их можно посмотреть по фразе «</w:t>
      </w:r>
      <w:r w:rsidRPr="00B67F31">
        <w:rPr>
          <w:b/>
          <w:bCs/>
          <w:lang w:val="ru-RU"/>
        </w:rPr>
        <w:t>мои задачи</w:t>
      </w:r>
      <w:r w:rsidRPr="00B67F31">
        <w:rPr>
          <w:lang w:val="ru-RU"/>
        </w:rPr>
        <w:t>» или «</w:t>
      </w:r>
      <w:r w:rsidRPr="00B67F31">
        <w:rPr>
          <w:b/>
          <w:bCs/>
          <w:lang w:val="ru-RU"/>
        </w:rPr>
        <w:t>все задачи у …</w:t>
      </w:r>
      <w:r w:rsidRPr="00B67F31">
        <w:rPr>
          <w:lang w:val="ru-RU"/>
        </w:rPr>
        <w:t>».</w:t>
      </w:r>
    </w:p>
    <w:p w14:paraId="5C7D5903" w14:textId="77777777" w:rsidR="00B67F31" w:rsidRPr="00B67F31" w:rsidRDefault="00B67F31" w:rsidP="00B67F31">
      <w:pPr>
        <w:numPr>
          <w:ilvl w:val="0"/>
          <w:numId w:val="13"/>
        </w:numPr>
        <w:jc w:val="center"/>
        <w:rPr>
          <w:lang w:val="ru-RU"/>
        </w:rPr>
      </w:pPr>
      <w:r w:rsidRPr="00B67F31">
        <w:rPr>
          <w:lang w:val="ru-RU"/>
        </w:rPr>
        <w:t>У кого напоминаем — у того должен быть </w:t>
      </w:r>
      <w:r w:rsidRPr="00B67F31">
        <w:rPr>
          <w:b/>
          <w:bCs/>
          <w:lang w:val="ru-RU"/>
        </w:rPr>
        <w:t>/</w:t>
      </w:r>
      <w:proofErr w:type="spellStart"/>
      <w:r w:rsidRPr="00B67F31">
        <w:rPr>
          <w:b/>
          <w:bCs/>
          <w:lang w:val="ru-RU"/>
        </w:rPr>
        <w:t>start</w:t>
      </w:r>
      <w:proofErr w:type="spellEnd"/>
      <w:r w:rsidRPr="00B67F31">
        <w:rPr>
          <w:lang w:val="ru-RU"/>
        </w:rPr>
        <w:t> в личке с ботом.</w:t>
      </w:r>
    </w:p>
    <w:p w14:paraId="4FCCA8E6" w14:textId="77777777" w:rsidR="00B67F31" w:rsidRPr="00B67F31" w:rsidRDefault="00B67F31" w:rsidP="00B67F31">
      <w:pPr>
        <w:jc w:val="center"/>
        <w:rPr>
          <w:b/>
          <w:bCs/>
          <w:lang w:val="ru-RU"/>
        </w:rPr>
      </w:pPr>
      <w:r w:rsidRPr="00B67F31">
        <w:rPr>
          <w:b/>
          <w:bCs/>
          <w:lang w:val="ru-RU"/>
        </w:rPr>
        <w:t>3. Если сотрудник не реагирует</w:t>
      </w:r>
    </w:p>
    <w:p w14:paraId="79784D1A" w14:textId="77777777" w:rsidR="00B67F31" w:rsidRPr="00B67F31" w:rsidRDefault="00B67F31" w:rsidP="00B67F31">
      <w:pPr>
        <w:numPr>
          <w:ilvl w:val="0"/>
          <w:numId w:val="14"/>
        </w:numPr>
        <w:jc w:val="center"/>
        <w:rPr>
          <w:lang w:val="ru-RU"/>
        </w:rPr>
      </w:pPr>
      <w:r w:rsidRPr="00B67F31">
        <w:rPr>
          <w:lang w:val="ru-RU"/>
        </w:rPr>
        <w:t>После </w:t>
      </w:r>
      <w:r w:rsidRPr="00B67F31">
        <w:rPr>
          <w:b/>
          <w:bCs/>
          <w:lang w:val="ru-RU"/>
        </w:rPr>
        <w:t>нескольких</w:t>
      </w:r>
      <w:r w:rsidRPr="00B67F31">
        <w:rPr>
          <w:lang w:val="ru-RU"/>
        </w:rPr>
        <w:t> напоминаний в личку бот </w:t>
      </w:r>
      <w:r w:rsidRPr="00B67F31">
        <w:rPr>
          <w:b/>
          <w:bCs/>
          <w:lang w:val="ru-RU"/>
        </w:rPr>
        <w:t>один раз</w:t>
      </w:r>
      <w:r w:rsidRPr="00B67F31">
        <w:rPr>
          <w:lang w:val="ru-RU"/>
        </w:rPr>
        <w:t> коротко пишет в </w:t>
      </w:r>
      <w:r w:rsidRPr="00B67F31">
        <w:rPr>
          <w:b/>
          <w:bCs/>
          <w:lang w:val="ru-RU"/>
        </w:rPr>
        <w:t>рабочий чат</w:t>
      </w:r>
      <w:r w:rsidRPr="00B67F31">
        <w:rPr>
          <w:lang w:val="ru-RU"/>
        </w:rPr>
        <w:t>: кто, какая задача, какой срок.</w:t>
      </w:r>
    </w:p>
    <w:p w14:paraId="1732DE93" w14:textId="77777777" w:rsidR="00B67F31" w:rsidRPr="00B67F31" w:rsidRDefault="00B67F31" w:rsidP="00B67F31">
      <w:pPr>
        <w:numPr>
          <w:ilvl w:val="0"/>
          <w:numId w:val="14"/>
        </w:numPr>
        <w:jc w:val="center"/>
        <w:rPr>
          <w:lang w:val="ru-RU"/>
        </w:rPr>
      </w:pPr>
      <w:r w:rsidRPr="00B67F31">
        <w:rPr>
          <w:lang w:val="ru-RU"/>
        </w:rPr>
        <w:t>Это не ежедневная рассылка, а сигнал руководителю: «задача зависла».</w:t>
      </w:r>
    </w:p>
    <w:p w14:paraId="15917842" w14:textId="77777777" w:rsidR="00B67F31" w:rsidRPr="00B67F31" w:rsidRDefault="00B67F31" w:rsidP="00B67F31">
      <w:pPr>
        <w:jc w:val="center"/>
        <w:rPr>
          <w:b/>
          <w:bCs/>
          <w:lang w:val="ru-RU"/>
        </w:rPr>
      </w:pPr>
      <w:r w:rsidRPr="00B67F31">
        <w:rPr>
          <w:b/>
          <w:bCs/>
          <w:lang w:val="ru-RU"/>
        </w:rPr>
        <w:t>4. Регулярные напоминания по вашей просьбе</w:t>
      </w:r>
    </w:p>
    <w:p w14:paraId="08BF4110" w14:textId="77777777" w:rsidR="00B67F31" w:rsidRPr="00B67F31" w:rsidRDefault="00B67F31" w:rsidP="00B67F31">
      <w:pPr>
        <w:numPr>
          <w:ilvl w:val="0"/>
          <w:numId w:val="15"/>
        </w:numPr>
        <w:jc w:val="center"/>
        <w:rPr>
          <w:lang w:val="ru-RU"/>
        </w:rPr>
      </w:pPr>
      <w:r w:rsidRPr="00B67F31">
        <w:rPr>
          <w:lang w:val="ru-RU"/>
        </w:rPr>
        <w:lastRenderedPageBreak/>
        <w:t>Можно сказать боту: «</w:t>
      </w:r>
      <w:r w:rsidRPr="00B67F31">
        <w:rPr>
          <w:b/>
          <w:bCs/>
          <w:lang w:val="ru-RU"/>
        </w:rPr>
        <w:t>Каждый понедельник в 9:00</w:t>
      </w:r>
      <w:r w:rsidRPr="00B67F31">
        <w:rPr>
          <w:lang w:val="ru-RU"/>
        </w:rPr>
        <w:t> напоминай про инвентаризацию».</w:t>
      </w:r>
    </w:p>
    <w:p w14:paraId="2C2FC86C" w14:textId="77777777" w:rsidR="00B67F31" w:rsidRPr="00B67F31" w:rsidRDefault="00B67F31" w:rsidP="00B67F31">
      <w:pPr>
        <w:numPr>
          <w:ilvl w:val="0"/>
          <w:numId w:val="15"/>
        </w:numPr>
        <w:jc w:val="center"/>
        <w:rPr>
          <w:lang w:val="ru-RU"/>
        </w:rPr>
      </w:pPr>
      <w:r w:rsidRPr="00B67F31">
        <w:rPr>
          <w:lang w:val="ru-RU"/>
        </w:rPr>
        <w:t>Бот запомнит правило и будет напоминать </w:t>
      </w:r>
      <w:r w:rsidRPr="00B67F31">
        <w:rPr>
          <w:b/>
          <w:bCs/>
          <w:lang w:val="ru-RU"/>
        </w:rPr>
        <w:t>в это время</w:t>
      </w:r>
      <w:r w:rsidRPr="00B67F31">
        <w:rPr>
          <w:lang w:val="ru-RU"/>
        </w:rPr>
        <w:t> (по Москве).</w:t>
      </w:r>
    </w:p>
    <w:p w14:paraId="4028A742" w14:textId="77777777" w:rsidR="00B67F31" w:rsidRDefault="00B67F31" w:rsidP="003300CF">
      <w:pPr>
        <w:numPr>
          <w:ilvl w:val="0"/>
          <w:numId w:val="15"/>
        </w:numPr>
        <w:jc w:val="center"/>
        <w:rPr>
          <w:lang w:val="ru-RU"/>
        </w:rPr>
      </w:pPr>
      <w:r w:rsidRPr="003300CF">
        <w:rPr>
          <w:lang w:val="ru-RU"/>
        </w:rPr>
        <w:t xml:space="preserve">Удобно для повторяющихся дел, которые не привязаны к одной дате в Google </w:t>
      </w:r>
      <w:proofErr w:type="spellStart"/>
      <w:r w:rsidRPr="003300CF">
        <w:rPr>
          <w:lang w:val="ru-RU"/>
        </w:rPr>
        <w:t>Tasks</w:t>
      </w:r>
      <w:proofErr w:type="spellEnd"/>
      <w:r w:rsidRPr="003300CF">
        <w:rPr>
          <w:lang w:val="ru-RU"/>
        </w:rPr>
        <w:t>.</w:t>
      </w:r>
    </w:p>
    <w:p w14:paraId="708A57FE" w14:textId="77777777" w:rsidR="003300CF" w:rsidRDefault="003300CF" w:rsidP="003300CF">
      <w:pPr>
        <w:jc w:val="center"/>
        <w:rPr>
          <w:lang w:val="ru-RU"/>
        </w:rPr>
      </w:pPr>
    </w:p>
    <w:p w14:paraId="3B261FE3" w14:textId="77777777" w:rsidR="003300CF" w:rsidRPr="003300CF" w:rsidRDefault="003300CF" w:rsidP="003300CF">
      <w:pPr>
        <w:jc w:val="center"/>
        <w:rPr>
          <w:b/>
          <w:bCs/>
          <w:lang w:val="ru-RU"/>
        </w:rPr>
      </w:pPr>
      <w:r w:rsidRPr="003300CF">
        <w:rPr>
          <w:b/>
          <w:bCs/>
          <w:lang w:val="ru-RU"/>
        </w:rPr>
        <w:t>Если что-то не работает</w:t>
      </w:r>
    </w:p>
    <w:p w14:paraId="40A21BE9" w14:textId="77777777" w:rsidR="003300CF" w:rsidRPr="003300CF" w:rsidRDefault="003300CF" w:rsidP="003300CF">
      <w:pPr>
        <w:jc w:val="center"/>
        <w:rPr>
          <w:lang w:val="ru-RU"/>
        </w:rPr>
      </w:pPr>
      <w:r w:rsidRPr="003300CF">
        <w:rPr>
          <w:lang w:val="ru-RU"/>
        </w:rPr>
        <w:t>Если бот ведёт себя не так, как ожидаете, сначала проверьте пункты ниже. Если не помогло — напишите разработчику (в конце раздела — что приложить к сообщению).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7767"/>
      </w:tblGrid>
      <w:tr w:rsidR="003300CF" w:rsidRPr="003300CF" w14:paraId="6206FFA4" w14:textId="77777777" w:rsidTr="003300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82D3B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 xml:space="preserve">Google </w:t>
            </w:r>
            <w:proofErr w:type="spellStart"/>
            <w:r w:rsidRPr="003300CF">
              <w:rPr>
                <w:lang w:val="ru-RU"/>
              </w:rPr>
              <w:t>Tasks</w:t>
            </w:r>
            <w:proofErr w:type="spellEnd"/>
            <w:r w:rsidRPr="003300CF">
              <w:rPr>
                <w:lang w:val="ru-RU"/>
              </w:rPr>
              <w:t xml:space="preserve"> они есть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C1463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Спросите: </w:t>
            </w:r>
            <w:r w:rsidRPr="003300CF">
              <w:rPr>
                <w:b/>
                <w:bCs/>
                <w:lang w:val="ru-RU"/>
              </w:rPr>
              <w:t>«все задачи у Иры»</w:t>
            </w:r>
            <w:r w:rsidRPr="003300CF">
              <w:rPr>
                <w:lang w:val="ru-RU"/>
              </w:rPr>
              <w:t> (без слова «сегодня»). Имя в запросе должно совпадать с таблицей сотрудников (Ира, Августа и т.д.). У многих задач в Google </w:t>
            </w:r>
            <w:r w:rsidRPr="003300CF">
              <w:rPr>
                <w:b/>
                <w:bCs/>
                <w:lang w:val="ru-RU"/>
              </w:rPr>
              <w:t>нет даты</w:t>
            </w:r>
            <w:r w:rsidRPr="003300CF">
              <w:rPr>
                <w:lang w:val="ru-RU"/>
              </w:rPr>
              <w:t> — тогда на «сегодня» бот покажет пусто, а на «все задачи» — список.</w:t>
            </w:r>
          </w:p>
        </w:tc>
      </w:tr>
      <w:tr w:rsidR="003300CF" w:rsidRPr="003300CF" w14:paraId="52AC6EA9" w14:textId="77777777" w:rsidTr="003300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8A2313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Сотрудник не получает поручение в личку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06A57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Пусть нажмёт </w:t>
            </w:r>
            <w:r w:rsidRPr="003300CF">
              <w:rPr>
                <w:b/>
                <w:bCs/>
                <w:lang w:val="ru-RU"/>
              </w:rPr>
              <w:t>/</w:t>
            </w:r>
            <w:proofErr w:type="spellStart"/>
            <w:r w:rsidRPr="003300CF">
              <w:rPr>
                <w:b/>
                <w:bCs/>
                <w:lang w:val="ru-RU"/>
              </w:rPr>
              <w:t>start</w:t>
            </w:r>
            <w:proofErr w:type="spellEnd"/>
            <w:r w:rsidRPr="003300CF">
              <w:rPr>
                <w:lang w:val="ru-RU"/>
              </w:rPr>
              <w:t xml:space="preserve"> в личке с ботом. В таблице сотрудников после этого должно появиться числовое ID </w:t>
            </w:r>
            <w:proofErr w:type="spellStart"/>
            <w:r w:rsidRPr="003300CF">
              <w:rPr>
                <w:lang w:val="ru-RU"/>
              </w:rPr>
              <w:t>Telegram</w:t>
            </w:r>
            <w:proofErr w:type="spellEnd"/>
            <w:r w:rsidRPr="003300CF">
              <w:rPr>
                <w:lang w:val="ru-RU"/>
              </w:rPr>
              <w:t>.</w:t>
            </w:r>
          </w:p>
        </w:tc>
      </w:tr>
      <w:tr w:rsidR="003300CF" w:rsidRPr="003300CF" w14:paraId="09F9A38D" w14:textId="77777777" w:rsidTr="003300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1E2854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Бот не показывает встречи, а в календаре они есть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DFDAC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Спросите про </w:t>
            </w:r>
            <w:r w:rsidRPr="003300CF">
              <w:rPr>
                <w:b/>
                <w:bCs/>
                <w:lang w:val="ru-RU"/>
              </w:rPr>
              <w:t>«встречи»</w:t>
            </w:r>
            <w:r w:rsidRPr="003300CF">
              <w:rPr>
                <w:lang w:val="ru-RU"/>
              </w:rPr>
              <w:t> или </w:t>
            </w:r>
            <w:r w:rsidRPr="003300CF">
              <w:rPr>
                <w:b/>
                <w:bCs/>
                <w:lang w:val="ru-RU"/>
              </w:rPr>
              <w:t>«мероприятия»</w:t>
            </w:r>
            <w:r w:rsidRPr="003300CF">
              <w:rPr>
                <w:lang w:val="ru-RU"/>
              </w:rPr>
              <w:t>, а не «задачи». Синие кружки в календаре Google — это </w:t>
            </w:r>
            <w:r w:rsidRPr="003300CF">
              <w:rPr>
                <w:b/>
                <w:bCs/>
                <w:lang w:val="ru-RU"/>
              </w:rPr>
              <w:t>задачи (</w:t>
            </w:r>
            <w:proofErr w:type="spellStart"/>
            <w:r w:rsidRPr="003300CF">
              <w:rPr>
                <w:b/>
                <w:bCs/>
                <w:lang w:val="ru-RU"/>
              </w:rPr>
              <w:t>Tasks</w:t>
            </w:r>
            <w:proofErr w:type="spellEnd"/>
            <w:r w:rsidRPr="003300CF">
              <w:rPr>
                <w:b/>
                <w:bCs/>
                <w:lang w:val="ru-RU"/>
              </w:rPr>
              <w:t>)</w:t>
            </w:r>
            <w:r w:rsidRPr="003300CF">
              <w:rPr>
                <w:lang w:val="ru-RU"/>
              </w:rPr>
              <w:t>, а не встречи.</w:t>
            </w:r>
          </w:p>
        </w:tc>
      </w:tr>
      <w:tr w:rsidR="003300CF" w:rsidRPr="003300CF" w14:paraId="7F5AD314" w14:textId="77777777" w:rsidTr="003300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419A3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Пустой график смен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84BA5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Проверьте вкладку </w:t>
            </w:r>
            <w:r w:rsidRPr="003300CF">
              <w:rPr>
                <w:b/>
                <w:bCs/>
                <w:lang w:val="ru-RU"/>
              </w:rPr>
              <w:t>«График Текущий месяц»</w:t>
            </w:r>
            <w:r w:rsidRPr="003300CF">
              <w:rPr>
                <w:lang w:val="ru-RU"/>
              </w:rPr>
              <w:t> в вашей таблице. Бот обновляет график </w:t>
            </w:r>
            <w:r w:rsidRPr="003300CF">
              <w:rPr>
                <w:b/>
                <w:bCs/>
                <w:lang w:val="ru-RU"/>
              </w:rPr>
              <w:t>каждое утро в 07:00 по Москве</w:t>
            </w:r>
            <w:r w:rsidRPr="003300CF">
              <w:rPr>
                <w:lang w:val="ru-RU"/>
              </w:rPr>
              <w:t> — в это время бот должен быть запущен на сервере.</w:t>
            </w:r>
          </w:p>
        </w:tc>
      </w:tr>
      <w:tr w:rsidR="003300CF" w:rsidRPr="003300CF" w14:paraId="6FAE9A0E" w14:textId="77777777" w:rsidTr="003300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093CF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Бот не отвечает про меню или регламент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135B9E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Файлы должны лежать в папке на Google Drive. Напишите боту: </w:t>
            </w:r>
            <w:r w:rsidRPr="003300CF">
              <w:rPr>
                <w:b/>
                <w:bCs/>
                <w:lang w:val="ru-RU"/>
              </w:rPr>
              <w:t>«Обнови базу знаний»</w:t>
            </w:r>
            <w:r w:rsidRPr="003300CF">
              <w:rPr>
                <w:lang w:val="ru-RU"/>
              </w:rPr>
              <w:t>. Подойдут Google Документ и PDF.</w:t>
            </w:r>
          </w:p>
        </w:tc>
      </w:tr>
      <w:tr w:rsidR="003300CF" w:rsidRPr="003300CF" w14:paraId="4273AD01" w14:textId="77777777" w:rsidTr="003300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90D3D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Бот долго молчит или пишет об ошибке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DA445" w14:textId="77777777" w:rsidR="003300CF" w:rsidRPr="003300CF" w:rsidRDefault="003300CF" w:rsidP="003300CF">
            <w:pPr>
              <w:jc w:val="center"/>
              <w:rPr>
                <w:lang w:val="ru-RU"/>
              </w:rPr>
            </w:pPr>
            <w:r w:rsidRPr="003300CF">
              <w:rPr>
                <w:lang w:val="ru-RU"/>
              </w:rPr>
              <w:t>Подождите 10–20 секунд и повторите фразу. Если снова ошибка — напишите разработчику.</w:t>
            </w:r>
          </w:p>
        </w:tc>
      </w:tr>
    </w:tbl>
    <w:p w14:paraId="6AC0D335" w14:textId="77777777" w:rsidR="003300CF" w:rsidRPr="003300CF" w:rsidRDefault="003300CF" w:rsidP="003300CF">
      <w:pPr>
        <w:jc w:val="center"/>
        <w:rPr>
          <w:lang w:val="ru-RU"/>
        </w:rPr>
      </w:pPr>
      <w:r w:rsidRPr="003300CF">
        <w:rPr>
          <w:b/>
          <w:bCs/>
          <w:lang w:val="ru-RU"/>
        </w:rPr>
        <w:t>Что написать разработчику при сбое:</w:t>
      </w:r>
    </w:p>
    <w:p w14:paraId="02737BEA" w14:textId="77777777" w:rsidR="003300CF" w:rsidRPr="003300CF" w:rsidRDefault="003300CF" w:rsidP="003300CF">
      <w:pPr>
        <w:numPr>
          <w:ilvl w:val="0"/>
          <w:numId w:val="16"/>
        </w:numPr>
        <w:jc w:val="center"/>
        <w:rPr>
          <w:lang w:val="ru-RU"/>
        </w:rPr>
      </w:pPr>
      <w:r w:rsidRPr="003300CF">
        <w:rPr>
          <w:lang w:val="ru-RU"/>
        </w:rPr>
        <w:t>скриншот переписки с ботом;</w:t>
      </w:r>
    </w:p>
    <w:p w14:paraId="23656373" w14:textId="77777777" w:rsidR="003300CF" w:rsidRPr="003300CF" w:rsidRDefault="003300CF" w:rsidP="003300CF">
      <w:pPr>
        <w:numPr>
          <w:ilvl w:val="0"/>
          <w:numId w:val="16"/>
        </w:numPr>
        <w:jc w:val="center"/>
        <w:rPr>
          <w:lang w:val="ru-RU"/>
        </w:rPr>
      </w:pPr>
      <w:r w:rsidRPr="003300CF">
        <w:rPr>
          <w:lang w:val="ru-RU"/>
        </w:rPr>
        <w:t>дата и время </w:t>
      </w:r>
      <w:r w:rsidRPr="003300CF">
        <w:rPr>
          <w:b/>
          <w:bCs/>
          <w:lang w:val="ru-RU"/>
        </w:rPr>
        <w:t>по Москве</w:t>
      </w:r>
      <w:r w:rsidRPr="003300CF">
        <w:rPr>
          <w:lang w:val="ru-RU"/>
        </w:rPr>
        <w:t>;</w:t>
      </w:r>
    </w:p>
    <w:p w14:paraId="03A50967" w14:textId="77777777" w:rsidR="003300CF" w:rsidRPr="003300CF" w:rsidRDefault="003300CF" w:rsidP="003300CF">
      <w:pPr>
        <w:numPr>
          <w:ilvl w:val="0"/>
          <w:numId w:val="16"/>
        </w:numPr>
        <w:jc w:val="center"/>
        <w:rPr>
          <w:lang w:val="ru-RU"/>
        </w:rPr>
      </w:pPr>
      <w:r w:rsidRPr="003300CF">
        <w:rPr>
          <w:b/>
          <w:bCs/>
          <w:lang w:val="ru-RU"/>
        </w:rPr>
        <w:t>точная фраза</w:t>
      </w:r>
      <w:r w:rsidRPr="003300CF">
        <w:rPr>
          <w:lang w:val="ru-RU"/>
        </w:rPr>
        <w:t>, которую вы отправили боту;</w:t>
      </w:r>
    </w:p>
    <w:p w14:paraId="6D6657A2" w14:textId="77777777" w:rsidR="003300CF" w:rsidRPr="003300CF" w:rsidRDefault="003300CF" w:rsidP="003300CF">
      <w:pPr>
        <w:numPr>
          <w:ilvl w:val="0"/>
          <w:numId w:val="16"/>
        </w:numPr>
        <w:jc w:val="center"/>
        <w:rPr>
          <w:lang w:val="ru-RU"/>
        </w:rPr>
      </w:pPr>
      <w:r w:rsidRPr="003300CF">
        <w:rPr>
          <w:b/>
          <w:bCs/>
          <w:lang w:val="ru-RU"/>
        </w:rPr>
        <w:lastRenderedPageBreak/>
        <w:t>номер задачи</w:t>
      </w:r>
      <w:r w:rsidRPr="003300CF">
        <w:rPr>
          <w:lang w:val="ru-RU"/>
        </w:rPr>
        <w:t> из личного сообщения бота (если речь о поручении).</w:t>
      </w:r>
    </w:p>
    <w:p w14:paraId="756D011A" w14:textId="77777777" w:rsidR="003300CF" w:rsidRPr="00B67F31" w:rsidRDefault="003300CF" w:rsidP="003300CF">
      <w:pPr>
        <w:jc w:val="center"/>
        <w:rPr>
          <w:lang w:val="ru-RU"/>
        </w:rPr>
      </w:pPr>
    </w:p>
    <w:sectPr w:rsidR="003300CF" w:rsidRPr="00B67F31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FC060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08BF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F3AC2"/>
    <w:multiLevelType w:val="multilevel"/>
    <w:tmpl w:val="C7E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632753"/>
    <w:multiLevelType w:val="multilevel"/>
    <w:tmpl w:val="962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946F83"/>
    <w:multiLevelType w:val="multilevel"/>
    <w:tmpl w:val="A75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5621C5"/>
    <w:multiLevelType w:val="multilevel"/>
    <w:tmpl w:val="560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602CA8"/>
    <w:multiLevelType w:val="multilevel"/>
    <w:tmpl w:val="C3B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7622307">
    <w:abstractNumId w:val="8"/>
  </w:num>
  <w:num w:numId="2" w16cid:durableId="470296033">
    <w:abstractNumId w:val="6"/>
  </w:num>
  <w:num w:numId="3" w16cid:durableId="1827818300">
    <w:abstractNumId w:val="5"/>
  </w:num>
  <w:num w:numId="4" w16cid:durableId="893615252">
    <w:abstractNumId w:val="4"/>
  </w:num>
  <w:num w:numId="5" w16cid:durableId="1771001399">
    <w:abstractNumId w:val="7"/>
  </w:num>
  <w:num w:numId="6" w16cid:durableId="2071952090">
    <w:abstractNumId w:val="3"/>
  </w:num>
  <w:num w:numId="7" w16cid:durableId="633483270">
    <w:abstractNumId w:val="2"/>
  </w:num>
  <w:num w:numId="8" w16cid:durableId="470172881">
    <w:abstractNumId w:val="1"/>
  </w:num>
  <w:num w:numId="9" w16cid:durableId="84545850">
    <w:abstractNumId w:val="0"/>
  </w:num>
  <w:num w:numId="10" w16cid:durableId="2137068351">
    <w:abstractNumId w:val="7"/>
  </w:num>
  <w:num w:numId="11" w16cid:durableId="1177115473">
    <w:abstractNumId w:val="7"/>
  </w:num>
  <w:num w:numId="12" w16cid:durableId="1329475773">
    <w:abstractNumId w:val="12"/>
  </w:num>
  <w:num w:numId="13" w16cid:durableId="382482253">
    <w:abstractNumId w:val="11"/>
  </w:num>
  <w:num w:numId="14" w16cid:durableId="1641880010">
    <w:abstractNumId w:val="13"/>
  </w:num>
  <w:num w:numId="15" w16cid:durableId="877281973">
    <w:abstractNumId w:val="10"/>
  </w:num>
  <w:num w:numId="16" w16cid:durableId="1914464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363"/>
    <w:rsid w:val="0015074B"/>
    <w:rsid w:val="0029639D"/>
    <w:rsid w:val="00326F90"/>
    <w:rsid w:val="003300CF"/>
    <w:rsid w:val="005B09D3"/>
    <w:rsid w:val="00AA1D8D"/>
    <w:rsid w:val="00B47730"/>
    <w:rsid w:val="00B67F31"/>
    <w:rsid w:val="00CB0664"/>
    <w:rsid w:val="00DA2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C2B278"/>
  <w14:defaultImageDpi w14:val="300"/>
  <w15:docId w15:val="{BCD88A5E-FE43-406E-B9AC-3C85932C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33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1</Pages>
  <Words>1477</Words>
  <Characters>8419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Бурова</cp:lastModifiedBy>
  <cp:revision>3</cp:revision>
  <dcterms:created xsi:type="dcterms:W3CDTF">2013-12-23T23:15:00Z</dcterms:created>
  <dcterms:modified xsi:type="dcterms:W3CDTF">2026-05-20T13:24:00Z</dcterms:modified>
  <cp:category/>
</cp:coreProperties>
</file>